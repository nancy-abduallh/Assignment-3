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6F265C" w14:textId="4B7F1C3C" w:rsidR="0039084D" w:rsidRDefault="00C60227" w:rsidP="00C60227">
      <w:pPr>
        <w:pStyle w:val="Title"/>
        <w:jc w:val="center"/>
      </w:pPr>
      <w:r w:rsidRPr="00C60227">
        <w:t>SeqTrack Training and Management Report</w:t>
      </w:r>
    </w:p>
    <w:p w14:paraId="5975CC10" w14:textId="17225B94" w:rsidR="00C60227" w:rsidRPr="00C60227" w:rsidRDefault="00E3085F" w:rsidP="00C60227">
      <w:pPr>
        <w:pStyle w:val="Heading1"/>
      </w:pPr>
      <w:r w:rsidRPr="00E3085F">
        <w:t>Document Control</w:t>
      </w:r>
    </w:p>
    <w:p w14:paraId="79296C9C" w14:textId="02899262" w:rsidR="00E3085F" w:rsidRDefault="00C60227" w:rsidP="00C60227">
      <w:pPr>
        <w:numPr>
          <w:ilvl w:val="0"/>
          <w:numId w:val="12"/>
        </w:numPr>
        <w:rPr>
          <w:szCs w:val="26"/>
        </w:rPr>
      </w:pPr>
      <w:r w:rsidRPr="00C60227">
        <w:rPr>
          <w:b/>
          <w:bCs/>
          <w:szCs w:val="26"/>
        </w:rPr>
        <w:t>Assignment</w:t>
      </w:r>
      <w:r w:rsidR="00E3085F" w:rsidRPr="00E3085F">
        <w:rPr>
          <w:szCs w:val="26"/>
        </w:rPr>
        <w:t xml:space="preserve">: </w:t>
      </w:r>
      <w:r w:rsidRPr="00C60227">
        <w:rPr>
          <w:szCs w:val="26"/>
        </w:rPr>
        <w:t>Assignment 3 – SeqTrack Setup, Training, and Checkpoint Management</w:t>
      </w:r>
    </w:p>
    <w:p w14:paraId="13CB641B" w14:textId="54CA0CCB" w:rsidR="00C60227" w:rsidRPr="00C60227" w:rsidRDefault="00C60227" w:rsidP="00C60227">
      <w:pPr>
        <w:numPr>
          <w:ilvl w:val="0"/>
          <w:numId w:val="12"/>
        </w:numPr>
        <w:rPr>
          <w:b/>
          <w:bCs/>
          <w:szCs w:val="26"/>
        </w:rPr>
      </w:pPr>
      <w:r w:rsidRPr="00C60227">
        <w:rPr>
          <w:b/>
          <w:bCs/>
          <w:szCs w:val="26"/>
        </w:rPr>
        <w:t>Project Title</w:t>
      </w:r>
      <w:r>
        <w:rPr>
          <w:b/>
          <w:bCs/>
          <w:szCs w:val="26"/>
        </w:rPr>
        <w:t xml:space="preserve">: </w:t>
      </w:r>
      <w:r w:rsidRPr="00C60227">
        <w:rPr>
          <w:szCs w:val="26"/>
        </w:rPr>
        <w:t>Reproducible SeqTrack Training for LaSOT Sub-Dataset</w:t>
      </w:r>
    </w:p>
    <w:p w14:paraId="4538A138" w14:textId="5FC0DF8D" w:rsidR="00E3085F" w:rsidRPr="00C60227" w:rsidRDefault="00127F5A" w:rsidP="00E3085F">
      <w:pPr>
        <w:numPr>
          <w:ilvl w:val="0"/>
          <w:numId w:val="12"/>
        </w:numPr>
        <w:rPr>
          <w:szCs w:val="26"/>
        </w:rPr>
      </w:pPr>
      <w:r>
        <w:rPr>
          <w:b/>
          <w:bCs/>
          <w:szCs w:val="26"/>
        </w:rPr>
        <w:t>Team</w:t>
      </w:r>
      <w:r w:rsidR="00C60227">
        <w:rPr>
          <w:b/>
          <w:bCs/>
          <w:szCs w:val="26"/>
        </w:rPr>
        <w:t xml:space="preserve"> </w:t>
      </w:r>
      <w:r>
        <w:rPr>
          <w:b/>
          <w:bCs/>
          <w:szCs w:val="26"/>
        </w:rPr>
        <w:t>Number</w:t>
      </w:r>
      <w:r w:rsidR="00E3085F" w:rsidRPr="00E3085F">
        <w:rPr>
          <w:szCs w:val="26"/>
        </w:rPr>
        <w:t xml:space="preserve">: </w:t>
      </w:r>
      <w:r w:rsidR="00E3085F" w:rsidRPr="00487A17">
        <w:rPr>
          <w:b/>
          <w:bCs/>
          <w:szCs w:val="26"/>
        </w:rPr>
        <w:t>[</w:t>
      </w:r>
      <w:r>
        <w:rPr>
          <w:b/>
          <w:bCs/>
          <w:szCs w:val="26"/>
        </w:rPr>
        <w:t>9</w:t>
      </w:r>
      <w:r w:rsidR="00C60227">
        <w:rPr>
          <w:b/>
          <w:bCs/>
          <w:szCs w:val="26"/>
        </w:rPr>
        <w:t>]</w:t>
      </w:r>
    </w:p>
    <w:p w14:paraId="0FFFC8F3" w14:textId="4895D137" w:rsidR="00CC4F99" w:rsidRDefault="00510DA9" w:rsidP="00C60227">
      <w:pPr>
        <w:numPr>
          <w:ilvl w:val="0"/>
          <w:numId w:val="12"/>
        </w:numPr>
        <w:rPr>
          <w:szCs w:val="26"/>
        </w:rPr>
      </w:pPr>
      <w:r>
        <w:rPr>
          <w:b/>
          <w:bCs/>
          <w:szCs w:val="26"/>
        </w:rPr>
        <w:t>GitHub</w:t>
      </w:r>
      <w:r w:rsidR="00CC4F99">
        <w:rPr>
          <w:b/>
          <w:bCs/>
          <w:szCs w:val="26"/>
        </w:rPr>
        <w:t xml:space="preserve"> Rebo Link</w:t>
      </w:r>
      <w:r w:rsidR="00CC4F99" w:rsidRPr="00CC4F99">
        <w:rPr>
          <w:szCs w:val="26"/>
        </w:rPr>
        <w:t>:</w:t>
      </w:r>
      <w:r w:rsidR="00CC4F99">
        <w:rPr>
          <w:szCs w:val="26"/>
        </w:rPr>
        <w:t xml:space="preserve"> </w:t>
      </w:r>
      <w:hyperlink r:id="rId6" w:history="1">
        <w:r w:rsidR="00C60227" w:rsidRPr="00C60227">
          <w:rPr>
            <w:rStyle w:val="Hyperlink"/>
            <w:szCs w:val="26"/>
          </w:rPr>
          <w:t>https://github.com/nancy-abduallh/Assignment-3</w:t>
        </w:r>
      </w:hyperlink>
    </w:p>
    <w:p w14:paraId="1C951943" w14:textId="1F35B2FB" w:rsidR="00C60227" w:rsidRPr="00C60227" w:rsidRDefault="00C60227" w:rsidP="00C60227">
      <w:pPr>
        <w:numPr>
          <w:ilvl w:val="0"/>
          <w:numId w:val="12"/>
        </w:numPr>
        <w:rPr>
          <w:sz w:val="26"/>
          <w:szCs w:val="26"/>
        </w:rPr>
      </w:pPr>
      <w:r>
        <w:rPr>
          <w:b/>
          <w:bCs/>
          <w:szCs w:val="26"/>
        </w:rPr>
        <w:t>Hugging Face Account:</w:t>
      </w:r>
      <w:r>
        <w:rPr>
          <w:szCs w:val="26"/>
        </w:rPr>
        <w:t xml:space="preserve"> </w:t>
      </w:r>
      <w:hyperlink r:id="rId7" w:history="1">
        <w:r w:rsidRPr="00AC744D">
          <w:rPr>
            <w:rStyle w:val="Hyperlink"/>
            <w:szCs w:val="26"/>
          </w:rPr>
          <w:t>https://huggingface.co/NancyAbdullah11/assignment_3</w:t>
        </w:r>
      </w:hyperlink>
    </w:p>
    <w:p w14:paraId="622FF647" w14:textId="655716D7" w:rsidR="00E3085F" w:rsidRPr="00E3085F" w:rsidRDefault="00C60227" w:rsidP="00C60227">
      <w:pPr>
        <w:numPr>
          <w:ilvl w:val="0"/>
          <w:numId w:val="12"/>
        </w:numPr>
        <w:rPr>
          <w:szCs w:val="26"/>
        </w:rPr>
      </w:pPr>
      <w:r w:rsidRPr="00C60227">
        <w:rPr>
          <w:b/>
          <w:bCs/>
          <w:szCs w:val="26"/>
        </w:rPr>
        <w:t>Core Files</w:t>
      </w:r>
      <w:r>
        <w:rPr>
          <w:b/>
          <w:bCs/>
          <w:szCs w:val="26"/>
        </w:rPr>
        <w:t xml:space="preserve">: </w:t>
      </w:r>
      <w:r w:rsidR="00C27F7C">
        <w:rPr>
          <w:szCs w:val="26"/>
        </w:rPr>
        <w:t>run_training</w:t>
      </w:r>
      <w:r w:rsidRPr="00C60227">
        <w:rPr>
          <w:szCs w:val="26"/>
        </w:rPr>
        <w:t xml:space="preserve">.py, </w:t>
      </w:r>
      <w:r w:rsidR="00C27F7C">
        <w:rPr>
          <w:szCs w:val="26"/>
        </w:rPr>
        <w:t>train_script</w:t>
      </w:r>
      <w:r w:rsidRPr="00C60227">
        <w:rPr>
          <w:szCs w:val="26"/>
        </w:rPr>
        <w:t>.py,</w:t>
      </w:r>
      <w:r w:rsidR="00C27F7C">
        <w:rPr>
          <w:szCs w:val="26"/>
        </w:rPr>
        <w:t xml:space="preserve"> ltr_train.py, base_function.py, seqtrack_b256.yaml,</w:t>
      </w:r>
      <w:r w:rsidRPr="00C60227">
        <w:rPr>
          <w:szCs w:val="26"/>
        </w:rPr>
        <w:t xml:space="preserve"> requirements.txt</w:t>
      </w:r>
    </w:p>
    <w:p w14:paraId="5A0234E9" w14:textId="418A358D" w:rsidR="00E3085F" w:rsidRDefault="00C60227" w:rsidP="00C60227">
      <w:pPr>
        <w:numPr>
          <w:ilvl w:val="0"/>
          <w:numId w:val="12"/>
        </w:numPr>
        <w:rPr>
          <w:szCs w:val="26"/>
        </w:rPr>
      </w:pPr>
      <w:r w:rsidRPr="00C60227">
        <w:rPr>
          <w:b/>
          <w:bCs/>
          <w:szCs w:val="26"/>
        </w:rPr>
        <w:t>Local Checkpoint Directory</w:t>
      </w:r>
      <w:r>
        <w:rPr>
          <w:b/>
          <w:bCs/>
          <w:szCs w:val="26"/>
        </w:rPr>
        <w:t xml:space="preserve">: </w:t>
      </w:r>
      <w:r w:rsidRPr="00C60227">
        <w:rPr>
          <w:szCs w:val="26"/>
        </w:rPr>
        <w:t>assignment_3/</w:t>
      </w:r>
      <w:r w:rsidR="00127F5A">
        <w:rPr>
          <w:szCs w:val="26"/>
        </w:rPr>
        <w:t>SeqTrack</w:t>
      </w:r>
      <w:r w:rsidRPr="00C60227">
        <w:rPr>
          <w:szCs w:val="26"/>
        </w:rPr>
        <w:t>/</w:t>
      </w:r>
      <w:r w:rsidR="00127F5A">
        <w:rPr>
          <w:szCs w:val="26"/>
        </w:rPr>
        <w:t>lib/train/outputs/checkpoints</w:t>
      </w:r>
    </w:p>
    <w:p w14:paraId="378F4A75" w14:textId="3F29462C" w:rsidR="0072067D" w:rsidRPr="00321E0D" w:rsidRDefault="00127F5A" w:rsidP="00321E0D">
      <w:pPr>
        <w:numPr>
          <w:ilvl w:val="0"/>
          <w:numId w:val="12"/>
        </w:numPr>
        <w:rPr>
          <w:szCs w:val="26"/>
        </w:rPr>
      </w:pPr>
      <w:r>
        <w:rPr>
          <w:b/>
          <w:bCs/>
          <w:szCs w:val="26"/>
        </w:rPr>
        <w:t xml:space="preserve">Log File Directory: </w:t>
      </w:r>
      <w:r w:rsidRPr="00C60227">
        <w:rPr>
          <w:szCs w:val="26"/>
        </w:rPr>
        <w:t>assignment_3/</w:t>
      </w:r>
      <w:r>
        <w:rPr>
          <w:szCs w:val="26"/>
        </w:rPr>
        <w:t>SeqTrack</w:t>
      </w:r>
      <w:r w:rsidRPr="00C60227">
        <w:rPr>
          <w:szCs w:val="26"/>
        </w:rPr>
        <w:t>/</w:t>
      </w:r>
      <w:r>
        <w:rPr>
          <w:szCs w:val="26"/>
        </w:rPr>
        <w:t>lib/train/outputs/logs</w:t>
      </w:r>
    </w:p>
    <w:p w14:paraId="5FBC4926" w14:textId="77777777" w:rsidR="0072067D" w:rsidRDefault="0072067D" w:rsidP="0072067D">
      <w:pPr>
        <w:pStyle w:val="Heading1"/>
      </w:pPr>
      <w:r w:rsidRPr="0072067D">
        <w:t>1. Introduction and Goals</w:t>
      </w:r>
    </w:p>
    <w:p w14:paraId="273D1569" w14:textId="77777777" w:rsidR="00321E0D" w:rsidRPr="00321E0D" w:rsidRDefault="00321E0D" w:rsidP="00321E0D">
      <w:r w:rsidRPr="00321E0D">
        <w:t xml:space="preserve">This document reports on the successful setup, configuration, and execution of the </w:t>
      </w:r>
      <w:r w:rsidRPr="00321E0D">
        <w:rPr>
          <w:b/>
          <w:bCs/>
        </w:rPr>
        <w:t>SeqTrack</w:t>
      </w:r>
      <w:r w:rsidRPr="00321E0D">
        <w:t xml:space="preserve"> model training pipeline. The primary objectives were to:</w:t>
      </w:r>
    </w:p>
    <w:p w14:paraId="6D6B3316" w14:textId="4D393023" w:rsidR="00321E0D" w:rsidRPr="00321E0D" w:rsidRDefault="00321E0D" w:rsidP="00321E0D">
      <w:pPr>
        <w:numPr>
          <w:ilvl w:val="0"/>
          <w:numId w:val="127"/>
        </w:numPr>
      </w:pPr>
      <w:r w:rsidRPr="00321E0D">
        <w:t xml:space="preserve">Achieve a deep understanding of </w:t>
      </w:r>
      <w:r w:rsidR="00487A17" w:rsidRPr="00321E0D">
        <w:t>SeqTrack</w:t>
      </w:r>
      <w:r w:rsidRPr="00321E0D">
        <w:t xml:space="preserve"> architecture and training methodology.</w:t>
      </w:r>
    </w:p>
    <w:p w14:paraId="4493B9F2" w14:textId="77777777" w:rsidR="00321E0D" w:rsidRPr="00321E0D" w:rsidRDefault="00321E0D" w:rsidP="00321E0D">
      <w:pPr>
        <w:numPr>
          <w:ilvl w:val="0"/>
          <w:numId w:val="127"/>
        </w:numPr>
      </w:pPr>
      <w:r w:rsidRPr="00321E0D">
        <w:t xml:space="preserve">Reproduce and implement necessary modifications to the official codebase to support enhanced </w:t>
      </w:r>
      <w:r w:rsidRPr="00321E0D">
        <w:rPr>
          <w:b/>
          <w:bCs/>
        </w:rPr>
        <w:t>training state checkpointing</w:t>
      </w:r>
      <w:r w:rsidRPr="00321E0D">
        <w:t xml:space="preserve"> (including Optimizer, LR Scheduler, and RNG states).</w:t>
      </w:r>
    </w:p>
    <w:p w14:paraId="72514291" w14:textId="77777777" w:rsidR="00321E0D" w:rsidRPr="00321E0D" w:rsidRDefault="00321E0D" w:rsidP="00321E0D">
      <w:pPr>
        <w:numPr>
          <w:ilvl w:val="0"/>
          <w:numId w:val="127"/>
        </w:numPr>
      </w:pPr>
      <w:r w:rsidRPr="00321E0D">
        <w:t xml:space="preserve">Configure a reproducible environment for training on a constrained </w:t>
      </w:r>
      <w:r w:rsidRPr="00321E0D">
        <w:rPr>
          <w:b/>
          <w:bCs/>
        </w:rPr>
        <w:t>LaSOT</w:t>
      </w:r>
      <w:r w:rsidRPr="00321E0D">
        <w:t xml:space="preserve"> dataset subset (two classes, fixed seed).</w:t>
      </w:r>
    </w:p>
    <w:p w14:paraId="3273A3B8" w14:textId="77777777" w:rsidR="00321E0D" w:rsidRPr="00321E0D" w:rsidRDefault="00321E0D" w:rsidP="00321E0D">
      <w:pPr>
        <w:numPr>
          <w:ilvl w:val="0"/>
          <w:numId w:val="127"/>
        </w:numPr>
      </w:pPr>
      <w:r w:rsidRPr="00321E0D">
        <w:t>Execute a two-phase training process (Phase 1: Epoch 1–10; Phase 2: Resume from Epoch 3 to 10).</w:t>
      </w:r>
    </w:p>
    <w:p w14:paraId="195CAB2E" w14:textId="77777777" w:rsidR="00321E0D" w:rsidRPr="00321E0D" w:rsidRDefault="00321E0D" w:rsidP="00321E0D">
      <w:pPr>
        <w:numPr>
          <w:ilvl w:val="0"/>
          <w:numId w:val="127"/>
        </w:numPr>
      </w:pPr>
      <w:r w:rsidRPr="00321E0D">
        <w:t xml:space="preserve">Implement detailed </w:t>
      </w:r>
      <w:r w:rsidRPr="00321E0D">
        <w:rPr>
          <w:b/>
          <w:bCs/>
        </w:rPr>
        <w:t>logging</w:t>
      </w:r>
      <w:r w:rsidRPr="00321E0D">
        <w:t xml:space="preserve"> with time statistics and performance metrics.</w:t>
      </w:r>
    </w:p>
    <w:p w14:paraId="163460D2" w14:textId="795F3989" w:rsidR="00321E0D" w:rsidRPr="00321E0D" w:rsidRDefault="00321E0D" w:rsidP="00321E0D">
      <w:pPr>
        <w:numPr>
          <w:ilvl w:val="0"/>
          <w:numId w:val="127"/>
        </w:numPr>
      </w:pPr>
      <w:r w:rsidRPr="00321E0D">
        <w:t xml:space="preserve">Ensure automatic </w:t>
      </w:r>
      <w:r w:rsidRPr="00321E0D">
        <w:rPr>
          <w:b/>
          <w:bCs/>
        </w:rPr>
        <w:t>checkpoint management</w:t>
      </w:r>
      <w:r w:rsidRPr="00321E0D">
        <w:t xml:space="preserve"> locally and on </w:t>
      </w:r>
      <w:r w:rsidRPr="00321E0D">
        <w:rPr>
          <w:b/>
          <w:bCs/>
        </w:rPr>
        <w:t>Hugging Face</w:t>
      </w:r>
      <w:r w:rsidRPr="00321E0D">
        <w:t>.</w:t>
      </w:r>
    </w:p>
    <w:p w14:paraId="04041CEF" w14:textId="37774BD4" w:rsidR="00BA54AE" w:rsidRDefault="0072067D" w:rsidP="00BA54AE">
      <w:pPr>
        <w:pStyle w:val="Heading1"/>
      </w:pPr>
      <w:r>
        <w:t>2</w:t>
      </w:r>
      <w:r w:rsidRPr="00BA54AE">
        <w:t xml:space="preserve">. Environment </w:t>
      </w:r>
      <w:r w:rsidR="00C60227">
        <w:t>Setup</w:t>
      </w:r>
    </w:p>
    <w:p w14:paraId="0ECC2AB3" w14:textId="4849FC20" w:rsidR="00C60227" w:rsidRPr="00C60227" w:rsidRDefault="00C60227" w:rsidP="00C60227">
      <w:r w:rsidRPr="00C60227">
        <w:t>This section details the steps taken to set up the reproducible environment for the SeqTrack training run, based on the requirements of the official repository.</w:t>
      </w:r>
    </w:p>
    <w:p w14:paraId="28D0BC78" w14:textId="2D6FD147" w:rsidR="00E3085F" w:rsidRDefault="0072067D" w:rsidP="00C60227">
      <w:pPr>
        <w:pStyle w:val="Heading2"/>
      </w:pPr>
      <w:r>
        <w:t>2</w:t>
      </w:r>
      <w:r w:rsidR="00E3085F" w:rsidRPr="00E3085F">
        <w:t xml:space="preserve">.1 </w:t>
      </w:r>
      <w:r w:rsidR="00C60227" w:rsidRPr="00C60227">
        <w:t>Repository Cloning and Setup</w:t>
      </w:r>
    </w:p>
    <w:p w14:paraId="3C9B477F" w14:textId="028F1013" w:rsidR="00C60227" w:rsidRPr="00C60227" w:rsidRDefault="00C60227" w:rsidP="00C60227">
      <w:pPr>
        <w:pStyle w:val="ListParagraph"/>
        <w:numPr>
          <w:ilvl w:val="0"/>
          <w:numId w:val="120"/>
        </w:numPr>
        <w:spacing w:line="360" w:lineRule="auto"/>
      </w:pPr>
      <w:r w:rsidRPr="00C60227">
        <w:rPr>
          <w:b/>
          <w:bCs/>
        </w:rPr>
        <w:t>Repository Clone:</w:t>
      </w:r>
      <w:r w:rsidRPr="00C60227">
        <w:t xml:space="preserve"> The official SeqTrack GitHub repository was cloned into the project directory (simulated by the VideoX/SeqTrack folder in the provided file structure).</w:t>
      </w:r>
    </w:p>
    <w:p w14:paraId="2C12B6CB" w14:textId="4287D267" w:rsidR="00C60227" w:rsidRPr="00C60227" w:rsidRDefault="00C60227" w:rsidP="00C60227">
      <w:pPr>
        <w:pStyle w:val="ListParagraph"/>
        <w:numPr>
          <w:ilvl w:val="0"/>
          <w:numId w:val="120"/>
        </w:numPr>
        <w:spacing w:line="360" w:lineRule="auto"/>
      </w:pPr>
      <w:r w:rsidRPr="00C60227">
        <w:rPr>
          <w:b/>
          <w:bCs/>
        </w:rPr>
        <w:t>Virtual Environment:</w:t>
      </w:r>
      <w:r w:rsidRPr="00C60227">
        <w:t xml:space="preserve"> A new Python virtual environment was created to isolate dependencies.</w:t>
      </w:r>
    </w:p>
    <w:p w14:paraId="0C0A7B1E" w14:textId="6120382E" w:rsidR="00C60227" w:rsidRDefault="00C60227" w:rsidP="00C60227">
      <w:pPr>
        <w:pStyle w:val="ListParagraph"/>
        <w:numPr>
          <w:ilvl w:val="0"/>
          <w:numId w:val="120"/>
        </w:numPr>
        <w:spacing w:line="360" w:lineRule="auto"/>
      </w:pPr>
      <w:r w:rsidRPr="00C60227">
        <w:rPr>
          <w:b/>
          <w:bCs/>
        </w:rPr>
        <w:t>Dependency Installation:</w:t>
      </w:r>
      <w:r w:rsidRPr="00C60227">
        <w:t xml:space="preserve"> All necessary dependencies, including PyTorch and Hugging Face Hub tools, were installed using a requirements.txt file.</w:t>
      </w:r>
    </w:p>
    <w:p w14:paraId="2230B014" w14:textId="77777777" w:rsidR="00321E0D" w:rsidRDefault="00321E0D" w:rsidP="00321E0D">
      <w:pPr>
        <w:pStyle w:val="ListParagraph"/>
        <w:spacing w:line="360" w:lineRule="auto"/>
        <w:ind w:left="360"/>
        <w:rPr>
          <w:b/>
          <w:bCs/>
        </w:rPr>
      </w:pPr>
    </w:p>
    <w:p w14:paraId="63278E82" w14:textId="77777777" w:rsidR="00321E0D" w:rsidRDefault="00321E0D" w:rsidP="00321E0D">
      <w:pPr>
        <w:pStyle w:val="ListParagraph"/>
        <w:spacing w:line="360" w:lineRule="auto"/>
        <w:ind w:left="360"/>
        <w:rPr>
          <w:b/>
          <w:bCs/>
        </w:rPr>
      </w:pPr>
    </w:p>
    <w:p w14:paraId="42311E45" w14:textId="77777777" w:rsidR="00321E0D" w:rsidRPr="00C60227" w:rsidRDefault="00321E0D" w:rsidP="00321E0D">
      <w:pPr>
        <w:pStyle w:val="ListParagraph"/>
        <w:spacing w:line="360" w:lineRule="auto"/>
        <w:ind w:left="360"/>
      </w:pPr>
    </w:p>
    <w:p w14:paraId="7DFA5B40" w14:textId="139C50D8" w:rsidR="00E3085F" w:rsidRPr="00E3085F" w:rsidRDefault="0072067D" w:rsidP="00AD7317">
      <w:pPr>
        <w:pStyle w:val="Heading2"/>
      </w:pPr>
      <w:r>
        <w:lastRenderedPageBreak/>
        <w:t>2</w:t>
      </w:r>
      <w:r w:rsidR="00E3085F" w:rsidRPr="00E3085F">
        <w:t xml:space="preserve">.2 </w:t>
      </w:r>
      <w:r w:rsidR="00AD7317" w:rsidRPr="00AD7317">
        <w:t>Installed Packages List (requirements.txt)</w:t>
      </w:r>
    </w:p>
    <w:p w14:paraId="27CBDAA5" w14:textId="7A54D61E" w:rsidR="00E3085F" w:rsidRPr="000B2182" w:rsidRDefault="00AD7317" w:rsidP="00AD7317">
      <w:pPr>
        <w:rPr>
          <w:b/>
          <w:bCs/>
          <w:szCs w:val="26"/>
        </w:rPr>
      </w:pPr>
      <w:r w:rsidRPr="00AD7317">
        <w:rPr>
          <w:b/>
          <w:bCs/>
          <w:szCs w:val="26"/>
        </w:rPr>
        <w:t xml:space="preserve">The following packages were installed to create a reproducible environment. The versions are fixed to ensure consistent execution, and the </w:t>
      </w:r>
      <w:r w:rsidRPr="00AD7317">
        <w:rPr>
          <w:b/>
          <w:bCs/>
          <w:color w:val="EE0000"/>
          <w:szCs w:val="26"/>
        </w:rPr>
        <w:t>full list is provided in the submitted requirements.txt file</w:t>
      </w:r>
      <w:r w:rsidRPr="00AD7317">
        <w:rPr>
          <w:b/>
          <w:bCs/>
          <w:szCs w:val="26"/>
        </w:rPr>
        <w:t>.</w:t>
      </w:r>
      <w:r w:rsidRPr="00AD7317">
        <w:t xml:space="preserve"> </w:t>
      </w:r>
      <w:r w:rsidRPr="00AD7317">
        <w:rPr>
          <w:b/>
          <w:bCs/>
          <w:szCs w:val="26"/>
        </w:rPr>
        <w:t>Package</w:t>
      </w:r>
    </w:p>
    <w:tbl>
      <w:tblPr>
        <w:tblStyle w:val="MediumGrid3-Accent1"/>
        <w:tblW w:w="0" w:type="auto"/>
        <w:tblLook w:val="04A0" w:firstRow="1" w:lastRow="0" w:firstColumn="1" w:lastColumn="0" w:noHBand="0" w:noVBand="1"/>
      </w:tblPr>
      <w:tblGrid>
        <w:gridCol w:w="2628"/>
        <w:gridCol w:w="3870"/>
        <w:gridCol w:w="6956"/>
      </w:tblGrid>
      <w:tr w:rsidR="00AD7317" w14:paraId="55047BC4" w14:textId="77777777" w:rsidTr="00321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2F33A86D" w14:textId="0C99E3D4" w:rsidR="00AD7317" w:rsidRPr="00AD7317" w:rsidRDefault="00AD7317" w:rsidP="00AD7317">
            <w:pPr>
              <w:spacing w:line="360" w:lineRule="auto"/>
              <w:jc w:val="center"/>
              <w:rPr>
                <w:b w:val="0"/>
                <w:bCs w:val="0"/>
                <w:szCs w:val="30"/>
              </w:rPr>
            </w:pPr>
            <w:r w:rsidRPr="00AD7317">
              <w:rPr>
                <w:b w:val="0"/>
                <w:bCs w:val="0"/>
                <w:szCs w:val="30"/>
              </w:rPr>
              <w:t>Package</w:t>
            </w:r>
          </w:p>
        </w:tc>
        <w:tc>
          <w:tcPr>
            <w:tcW w:w="3870" w:type="dxa"/>
            <w:shd w:val="clear" w:color="auto" w:fill="0F243E" w:themeFill="text2" w:themeFillShade="80"/>
          </w:tcPr>
          <w:p w14:paraId="6BD11950" w14:textId="09398426" w:rsidR="00AD7317" w:rsidRDefault="00AD7317" w:rsidP="00AD731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AD7317">
              <w:rPr>
                <w:b w:val="0"/>
                <w:bCs w:val="0"/>
                <w:szCs w:val="30"/>
              </w:rPr>
              <w:t>Version</w:t>
            </w:r>
          </w:p>
        </w:tc>
        <w:tc>
          <w:tcPr>
            <w:tcW w:w="6956" w:type="dxa"/>
            <w:shd w:val="clear" w:color="auto" w:fill="0F243E" w:themeFill="text2" w:themeFillShade="80"/>
          </w:tcPr>
          <w:p w14:paraId="4FC50959" w14:textId="01504DCC" w:rsidR="00AD7317" w:rsidRPr="00AD7317" w:rsidRDefault="00AD7317" w:rsidP="00AD731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Cs w:val="30"/>
              </w:rPr>
            </w:pPr>
            <w:r w:rsidRPr="00AD7317">
              <w:rPr>
                <w:b w:val="0"/>
                <w:bCs w:val="0"/>
                <w:szCs w:val="30"/>
              </w:rPr>
              <w:t>Purpose</w:t>
            </w:r>
          </w:p>
        </w:tc>
      </w:tr>
      <w:tr w:rsidR="00AD7317" w14:paraId="76E6B417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280CDF47" w14:textId="7D8CFBE6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torch</w:t>
            </w:r>
          </w:p>
        </w:tc>
        <w:tc>
          <w:tcPr>
            <w:tcW w:w="3870" w:type="dxa"/>
          </w:tcPr>
          <w:p w14:paraId="10DE6ECD" w14:textId="1182867D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0.12.0+cu113</w:t>
            </w:r>
          </w:p>
        </w:tc>
        <w:tc>
          <w:tcPr>
            <w:tcW w:w="6956" w:type="dxa"/>
          </w:tcPr>
          <w:p w14:paraId="404D774E" w14:textId="784B4BF7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Primary deep learning framework (PyTorch).</w:t>
            </w:r>
          </w:p>
        </w:tc>
      </w:tr>
      <w:tr w:rsidR="00AD7317" w14:paraId="757D6715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0B97BE82" w14:textId="55279087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950C3">
              <w:rPr>
                <w:sz w:val="28"/>
                <w:szCs w:val="28"/>
              </w:rPr>
              <w:t>torchvision</w:t>
            </w:r>
            <w:proofErr w:type="spellEnd"/>
          </w:p>
        </w:tc>
        <w:tc>
          <w:tcPr>
            <w:tcW w:w="3870" w:type="dxa"/>
          </w:tcPr>
          <w:p w14:paraId="57744749" w14:textId="646ADDB4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0.12.0+cu113</w:t>
            </w:r>
          </w:p>
        </w:tc>
        <w:tc>
          <w:tcPr>
            <w:tcW w:w="6956" w:type="dxa"/>
          </w:tcPr>
          <w:p w14:paraId="22DF8EFE" w14:textId="43D14561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Provides datasets, models, and image transformations for computer vision.</w:t>
            </w:r>
          </w:p>
        </w:tc>
      </w:tr>
      <w:tr w:rsidR="00321E0D" w14:paraId="7F800E22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3685FD8C" w14:textId="03B2D2E7" w:rsidR="00321E0D" w:rsidRPr="00C950C3" w:rsidRDefault="00321E0D" w:rsidP="00321E0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torchaudio</w:t>
            </w:r>
          </w:p>
        </w:tc>
        <w:tc>
          <w:tcPr>
            <w:tcW w:w="3870" w:type="dxa"/>
          </w:tcPr>
          <w:p w14:paraId="4D5CBFF2" w14:textId="64C12FCD" w:rsidR="00321E0D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0.11.0</w:t>
            </w:r>
          </w:p>
        </w:tc>
        <w:tc>
          <w:tcPr>
            <w:tcW w:w="6956" w:type="dxa"/>
          </w:tcPr>
          <w:p w14:paraId="7A3C89D1" w14:textId="4F039C1B" w:rsidR="00321E0D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Provides datasets and transforms for audio processing (related to PyTorch ecosystem).</w:t>
            </w:r>
          </w:p>
        </w:tc>
      </w:tr>
      <w:tr w:rsidR="00321E0D" w14:paraId="675A57FA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5E72ACA4" w14:textId="0DCF006E" w:rsidR="00321E0D" w:rsidRPr="00C950C3" w:rsidRDefault="00321E0D" w:rsidP="00321E0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950C3">
              <w:rPr>
                <w:sz w:val="28"/>
                <w:szCs w:val="28"/>
              </w:rPr>
              <w:t>cudatoolkit</w:t>
            </w:r>
            <w:proofErr w:type="spellEnd"/>
          </w:p>
        </w:tc>
        <w:tc>
          <w:tcPr>
            <w:tcW w:w="3870" w:type="dxa"/>
          </w:tcPr>
          <w:p w14:paraId="7055F51A" w14:textId="639CACCC" w:rsidR="00321E0D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11.3.1</w:t>
            </w:r>
          </w:p>
        </w:tc>
        <w:tc>
          <w:tcPr>
            <w:tcW w:w="6956" w:type="dxa"/>
          </w:tcPr>
          <w:p w14:paraId="2CA8EB5F" w14:textId="213E8D83" w:rsidR="00321E0D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NVIDIA CUDA toolkit libraries for GPU acceleration.</w:t>
            </w:r>
          </w:p>
        </w:tc>
      </w:tr>
      <w:tr w:rsidR="00AD7317" w14:paraId="2E9C9421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66E89566" w14:textId="29C7F0AE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gramStart"/>
            <w:r w:rsidRPr="00C950C3">
              <w:rPr>
                <w:sz w:val="28"/>
                <w:szCs w:val="28"/>
              </w:rPr>
              <w:t>huggingface</w:t>
            </w:r>
            <w:proofErr w:type="gramEnd"/>
            <w:r w:rsidRPr="00C950C3">
              <w:rPr>
                <w:sz w:val="28"/>
                <w:szCs w:val="28"/>
              </w:rPr>
              <w:t>-hub</w:t>
            </w:r>
          </w:p>
        </w:tc>
        <w:tc>
          <w:tcPr>
            <w:tcW w:w="3870" w:type="dxa"/>
          </w:tcPr>
          <w:p w14:paraId="03B8652A" w14:textId="06C588A4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0.23.2</w:t>
            </w:r>
          </w:p>
        </w:tc>
        <w:tc>
          <w:tcPr>
            <w:tcW w:w="6956" w:type="dxa"/>
          </w:tcPr>
          <w:p w14:paraId="540DC071" w14:textId="30781920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Client library for interacting with the Hugging Face Hub (used for checkpoint upload).</w:t>
            </w:r>
          </w:p>
        </w:tc>
      </w:tr>
      <w:tr w:rsidR="00AD7317" w14:paraId="79F1FE2F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47EB911A" w14:textId="1C169BD7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numpy</w:t>
            </w:r>
          </w:p>
        </w:tc>
        <w:tc>
          <w:tcPr>
            <w:tcW w:w="3870" w:type="dxa"/>
          </w:tcPr>
          <w:p w14:paraId="332A677D" w14:textId="051F963C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1.24.4</w:t>
            </w:r>
          </w:p>
        </w:tc>
        <w:tc>
          <w:tcPr>
            <w:tcW w:w="6956" w:type="dxa"/>
          </w:tcPr>
          <w:p w14:paraId="7CD10677" w14:textId="5B146174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Fundamental package for numerical computing in Python (array manipulation).</w:t>
            </w:r>
          </w:p>
        </w:tc>
      </w:tr>
      <w:tr w:rsidR="00AD7317" w14:paraId="3D429B95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53B1541F" w14:textId="5C08623A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matplotlib</w:t>
            </w:r>
          </w:p>
        </w:tc>
        <w:tc>
          <w:tcPr>
            <w:tcW w:w="3870" w:type="dxa"/>
          </w:tcPr>
          <w:p w14:paraId="54F51DA0" w14:textId="5BDB2871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3.7.5</w:t>
            </w:r>
          </w:p>
        </w:tc>
        <w:tc>
          <w:tcPr>
            <w:tcW w:w="6956" w:type="dxa"/>
          </w:tcPr>
          <w:p w14:paraId="5A7E6056" w14:textId="4D92952F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Plotting and visualization library (used for generating loss/</w:t>
            </w:r>
            <w:proofErr w:type="spellStart"/>
            <w:r w:rsidRPr="00C950C3">
              <w:rPr>
                <w:b/>
                <w:bCs/>
                <w:sz w:val="28"/>
                <w:szCs w:val="28"/>
              </w:rPr>
              <w:t>IoU</w:t>
            </w:r>
            <w:proofErr w:type="spellEnd"/>
            <w:r w:rsidRPr="00C950C3">
              <w:rPr>
                <w:b/>
                <w:bCs/>
                <w:sz w:val="28"/>
                <w:szCs w:val="28"/>
              </w:rPr>
              <w:t xml:space="preserve"> graphs).</w:t>
            </w:r>
          </w:p>
        </w:tc>
      </w:tr>
      <w:tr w:rsidR="00AD7317" w14:paraId="225AA06D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4DD65287" w14:textId="486E1697" w:rsidR="00AD7317" w:rsidRPr="00C950C3" w:rsidRDefault="00321E0D" w:rsidP="00321E0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950C3">
              <w:rPr>
                <w:sz w:val="28"/>
                <w:szCs w:val="28"/>
              </w:rPr>
              <w:t>scipy</w:t>
            </w:r>
            <w:proofErr w:type="spellEnd"/>
          </w:p>
        </w:tc>
        <w:tc>
          <w:tcPr>
            <w:tcW w:w="3870" w:type="dxa"/>
          </w:tcPr>
          <w:p w14:paraId="3228F61C" w14:textId="652DB91A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1.10.1</w:t>
            </w:r>
          </w:p>
        </w:tc>
        <w:tc>
          <w:tcPr>
            <w:tcW w:w="6956" w:type="dxa"/>
          </w:tcPr>
          <w:p w14:paraId="68766DAE" w14:textId="2E8E12D9" w:rsidR="00AD7317" w:rsidRPr="00C950C3" w:rsidRDefault="00321E0D" w:rsidP="00321E0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Scientific computing tools, often used for data loading and manipulation.</w:t>
            </w:r>
          </w:p>
        </w:tc>
      </w:tr>
      <w:tr w:rsidR="00AD7317" w14:paraId="35731C33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09C944E0" w14:textId="233A1673" w:rsidR="00AD7317" w:rsidRPr="00C950C3" w:rsidRDefault="00AD7317" w:rsidP="00AD731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yacs</w:t>
            </w:r>
          </w:p>
        </w:tc>
        <w:tc>
          <w:tcPr>
            <w:tcW w:w="3870" w:type="dxa"/>
          </w:tcPr>
          <w:p w14:paraId="0963FF99" w14:textId="4971DB6F" w:rsidR="00AD7317" w:rsidRPr="00C950C3" w:rsidRDefault="00AD7317" w:rsidP="00AD731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0.1.8</w:t>
            </w:r>
          </w:p>
        </w:tc>
        <w:tc>
          <w:tcPr>
            <w:tcW w:w="6956" w:type="dxa"/>
          </w:tcPr>
          <w:p w14:paraId="5C51493A" w14:textId="11D1B8C5" w:rsidR="00AD7317" w:rsidRPr="00C950C3" w:rsidRDefault="00321E0D" w:rsidP="00321E0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Yet Another Configuration System (used for configuration nodes in config.py).</w:t>
            </w:r>
          </w:p>
        </w:tc>
      </w:tr>
      <w:tr w:rsidR="00AD7317" w14:paraId="17550370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1C0D9A1C" w14:textId="055868EC" w:rsidR="00AD7317" w:rsidRPr="00C950C3" w:rsidRDefault="00C950C3" w:rsidP="00C950C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scikit-learn</w:t>
            </w:r>
          </w:p>
        </w:tc>
        <w:tc>
          <w:tcPr>
            <w:tcW w:w="3870" w:type="dxa"/>
          </w:tcPr>
          <w:p w14:paraId="50DDE5E2" w14:textId="693F23BF" w:rsidR="00AD7317" w:rsidRPr="00C950C3" w:rsidRDefault="00C950C3" w:rsidP="00C950C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1.3.2</w:t>
            </w:r>
          </w:p>
        </w:tc>
        <w:tc>
          <w:tcPr>
            <w:tcW w:w="6956" w:type="dxa"/>
          </w:tcPr>
          <w:p w14:paraId="6BC8F467" w14:textId="79EB860D" w:rsidR="00AD7317" w:rsidRPr="00C950C3" w:rsidRDefault="00C950C3" w:rsidP="00C950C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Machine learning library (likely used for utility or dataset preparation).</w:t>
            </w:r>
          </w:p>
        </w:tc>
      </w:tr>
      <w:tr w:rsidR="00321E0D" w14:paraId="346B552C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4D40E226" w14:textId="02DFBCE6" w:rsidR="00321E0D" w:rsidRPr="00C950C3" w:rsidRDefault="00C950C3" w:rsidP="00C950C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tqdm</w:t>
            </w:r>
          </w:p>
        </w:tc>
        <w:tc>
          <w:tcPr>
            <w:tcW w:w="3870" w:type="dxa"/>
          </w:tcPr>
          <w:p w14:paraId="4D309FA6" w14:textId="5B6F3EBC" w:rsidR="00321E0D" w:rsidRPr="00C950C3" w:rsidRDefault="00C950C3" w:rsidP="00C950C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4.66.5</w:t>
            </w:r>
          </w:p>
        </w:tc>
        <w:tc>
          <w:tcPr>
            <w:tcW w:w="6956" w:type="dxa"/>
          </w:tcPr>
          <w:p w14:paraId="5D6986F5" w14:textId="415E85C5" w:rsidR="00321E0D" w:rsidRPr="00C950C3" w:rsidRDefault="00C950C3" w:rsidP="00C950C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Fast, extensible progress bar (likely used in other parts of training loop).</w:t>
            </w:r>
          </w:p>
        </w:tc>
      </w:tr>
      <w:tr w:rsidR="00321E0D" w14:paraId="23604849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50663900" w14:textId="46D51FCB" w:rsidR="00321E0D" w:rsidRPr="00C950C3" w:rsidRDefault="00C950C3" w:rsidP="00C950C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950C3">
              <w:rPr>
                <w:sz w:val="28"/>
                <w:szCs w:val="28"/>
              </w:rPr>
              <w:t>tensorboard</w:t>
            </w:r>
            <w:proofErr w:type="spellEnd"/>
          </w:p>
        </w:tc>
        <w:tc>
          <w:tcPr>
            <w:tcW w:w="3870" w:type="dxa"/>
          </w:tcPr>
          <w:p w14:paraId="7CA5A517" w14:textId="29CFCD7E" w:rsidR="00321E0D" w:rsidRPr="00C950C3" w:rsidRDefault="00C950C3" w:rsidP="00C950C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2.14.0</w:t>
            </w:r>
          </w:p>
        </w:tc>
        <w:tc>
          <w:tcPr>
            <w:tcW w:w="6956" w:type="dxa"/>
          </w:tcPr>
          <w:p w14:paraId="79BB595D" w14:textId="4C519FB1" w:rsidR="00321E0D" w:rsidRPr="00C950C3" w:rsidRDefault="00C950C3" w:rsidP="00C950C3">
            <w:pPr>
              <w:spacing w:after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</w:rPr>
            </w:pPr>
            <w:r w:rsidRPr="00C950C3">
              <w:rPr>
                <w:rFonts w:ascii="Arial" w:hAnsi="Arial" w:cs="Arial"/>
                <w:b/>
                <w:bCs/>
              </w:rPr>
              <w:t xml:space="preserve">Visualization tool for machine learning development (used by </w:t>
            </w:r>
            <w:r w:rsidRPr="00C950C3">
              <w:rPr>
                <w:rStyle w:val="HTMLCode"/>
                <w:rFonts w:ascii="Arial" w:eastAsiaTheme="minorEastAsia" w:hAnsi="Arial" w:cs="Arial"/>
                <w:b/>
                <w:bCs/>
              </w:rPr>
              <w:t>TensorboardWriter</w:t>
            </w:r>
            <w:r w:rsidRPr="00C950C3">
              <w:rPr>
                <w:rFonts w:ascii="Arial" w:hAnsi="Arial" w:cs="Arial"/>
                <w:b/>
                <w:bCs/>
              </w:rPr>
              <w:t>).</w:t>
            </w:r>
          </w:p>
        </w:tc>
      </w:tr>
      <w:tr w:rsidR="00321E0D" w14:paraId="5B6661EE" w14:textId="77777777" w:rsidTr="00321E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3ABFC0B0" w14:textId="34E79253" w:rsidR="00321E0D" w:rsidRPr="00C950C3" w:rsidRDefault="00C950C3" w:rsidP="00C950C3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C950C3">
              <w:rPr>
                <w:sz w:val="28"/>
                <w:szCs w:val="28"/>
              </w:rPr>
              <w:t>opencv</w:t>
            </w:r>
            <w:proofErr w:type="spellEnd"/>
            <w:r w:rsidRPr="00C950C3">
              <w:rPr>
                <w:sz w:val="28"/>
                <w:szCs w:val="28"/>
              </w:rPr>
              <w:t>-python</w:t>
            </w:r>
          </w:p>
        </w:tc>
        <w:tc>
          <w:tcPr>
            <w:tcW w:w="3870" w:type="dxa"/>
          </w:tcPr>
          <w:p w14:paraId="694FF67A" w14:textId="09EA1489" w:rsidR="00321E0D" w:rsidRPr="00C950C3" w:rsidRDefault="00C950C3" w:rsidP="00C950C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4.12.0.88</w:t>
            </w:r>
          </w:p>
        </w:tc>
        <w:tc>
          <w:tcPr>
            <w:tcW w:w="6956" w:type="dxa"/>
          </w:tcPr>
          <w:p w14:paraId="3BAF9EA8" w14:textId="52276CEA" w:rsidR="00321E0D" w:rsidRPr="00C950C3" w:rsidRDefault="00C950C3" w:rsidP="00C950C3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Computer Vision library (aliased as cv in scripts).</w:t>
            </w:r>
          </w:p>
        </w:tc>
      </w:tr>
      <w:tr w:rsidR="00C950C3" w14:paraId="129441FE" w14:textId="77777777" w:rsidTr="00321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28" w:type="dxa"/>
            <w:shd w:val="clear" w:color="auto" w:fill="0F243E" w:themeFill="text2" w:themeFillShade="80"/>
          </w:tcPr>
          <w:p w14:paraId="47D1564A" w14:textId="0541B88E" w:rsidR="00C950C3" w:rsidRPr="00C950C3" w:rsidRDefault="00C950C3" w:rsidP="00C950C3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C950C3">
              <w:rPr>
                <w:sz w:val="28"/>
                <w:szCs w:val="28"/>
              </w:rPr>
              <w:t>jpeg4py</w:t>
            </w:r>
          </w:p>
        </w:tc>
        <w:tc>
          <w:tcPr>
            <w:tcW w:w="3870" w:type="dxa"/>
          </w:tcPr>
          <w:p w14:paraId="44E8323E" w14:textId="6240BC47" w:rsidR="00C950C3" w:rsidRPr="00C950C3" w:rsidRDefault="00C950C3" w:rsidP="00C950C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0.1.4</w:t>
            </w:r>
          </w:p>
        </w:tc>
        <w:tc>
          <w:tcPr>
            <w:tcW w:w="6956" w:type="dxa"/>
          </w:tcPr>
          <w:p w14:paraId="1ADC5ACE" w14:textId="62390FF5" w:rsidR="00C950C3" w:rsidRPr="00C950C3" w:rsidRDefault="00C950C3" w:rsidP="00C950C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C950C3">
              <w:rPr>
                <w:b/>
                <w:bCs/>
                <w:sz w:val="28"/>
                <w:szCs w:val="28"/>
              </w:rPr>
              <w:t>Fast JPEG image loading (used in lasot.py).</w:t>
            </w:r>
          </w:p>
        </w:tc>
      </w:tr>
    </w:tbl>
    <w:p w14:paraId="6041FCF2" w14:textId="0DB5AC2C" w:rsidR="007D4FB1" w:rsidRDefault="007D4FB1" w:rsidP="006E4BE9">
      <w:pPr>
        <w:spacing w:line="360" w:lineRule="auto"/>
        <w:rPr>
          <w:b/>
          <w:bCs/>
          <w:sz w:val="28"/>
          <w:szCs w:val="28"/>
        </w:rPr>
      </w:pPr>
    </w:p>
    <w:p w14:paraId="37AA3ECB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0CE32729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26311BD1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69DBBC79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2A77097B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07E4DAE7" w14:textId="77777777" w:rsidR="00C950C3" w:rsidRDefault="00C950C3" w:rsidP="006E4BE9">
      <w:pPr>
        <w:spacing w:line="360" w:lineRule="auto"/>
        <w:rPr>
          <w:b/>
          <w:bCs/>
          <w:sz w:val="28"/>
          <w:szCs w:val="28"/>
        </w:rPr>
      </w:pPr>
    </w:p>
    <w:p w14:paraId="7750F04F" w14:textId="4E9D904D" w:rsidR="007D4FB1" w:rsidRPr="007D4FB1" w:rsidRDefault="0072067D" w:rsidP="007D4FB1">
      <w:pPr>
        <w:pStyle w:val="Heading1"/>
      </w:pPr>
      <w:r>
        <w:lastRenderedPageBreak/>
        <w:t>3</w:t>
      </w:r>
      <w:r w:rsidR="007D4FB1" w:rsidRPr="007D4FB1">
        <w:t xml:space="preserve">. Dataset Preparation </w:t>
      </w:r>
    </w:p>
    <w:p w14:paraId="26DC0127" w14:textId="06E2558A" w:rsidR="007D4FB1" w:rsidRDefault="007D4FB1" w:rsidP="007D4FB1">
      <w:pPr>
        <w:spacing w:line="360" w:lineRule="auto"/>
        <w:rPr>
          <w:b/>
          <w:bCs/>
          <w:sz w:val="28"/>
          <w:szCs w:val="28"/>
        </w:rPr>
      </w:pPr>
      <w:r w:rsidRPr="007D4FB1">
        <w:rPr>
          <w:b/>
          <w:bCs/>
          <w:sz w:val="28"/>
          <w:szCs w:val="28"/>
        </w:rPr>
        <w:t xml:space="preserve">The training was focused solely on a subset of the LaSOT dataset, utilizing </w:t>
      </w:r>
      <w:r w:rsidR="00AA60AF">
        <w:rPr>
          <w:b/>
          <w:bCs/>
          <w:sz w:val="28"/>
          <w:szCs w:val="28"/>
        </w:rPr>
        <w:t>three</w:t>
      </w:r>
      <w:r w:rsidRPr="007D4FB1">
        <w:rPr>
          <w:b/>
          <w:bCs/>
          <w:sz w:val="28"/>
          <w:szCs w:val="28"/>
        </w:rPr>
        <w:t xml:space="preserve"> distinct classes for a controlled, minimal training run.</w:t>
      </w:r>
    </w:p>
    <w:p w14:paraId="15B143BB" w14:textId="4F6FE047" w:rsidR="007D4FB1" w:rsidRPr="007D4FB1" w:rsidRDefault="0072067D" w:rsidP="007D4FB1">
      <w:pPr>
        <w:pStyle w:val="Heading2"/>
      </w:pPr>
      <w:r>
        <w:t>3</w:t>
      </w:r>
      <w:r w:rsidR="007D4FB1" w:rsidRPr="007D4FB1">
        <w:t>.1 Selected Classes and Directory Structure</w:t>
      </w:r>
    </w:p>
    <w:p w14:paraId="54162945" w14:textId="645B05F0" w:rsidR="007D4FB1" w:rsidRDefault="007D4FB1" w:rsidP="00C950C3">
      <w:pPr>
        <w:spacing w:line="360" w:lineRule="auto"/>
        <w:rPr>
          <w:b/>
          <w:bCs/>
          <w:sz w:val="28"/>
          <w:szCs w:val="28"/>
        </w:rPr>
      </w:pPr>
      <w:r w:rsidRPr="007D4FB1">
        <w:rPr>
          <w:b/>
          <w:bCs/>
          <w:sz w:val="28"/>
          <w:szCs w:val="28"/>
        </w:rPr>
        <w:t>Based on the provided project structure (assignment_3/</w:t>
      </w:r>
      <w:r w:rsidR="00C950C3">
        <w:rPr>
          <w:b/>
          <w:bCs/>
          <w:sz w:val="28"/>
          <w:szCs w:val="28"/>
        </w:rPr>
        <w:t>SeqTrack/</w:t>
      </w:r>
      <w:r w:rsidRPr="007D4FB1">
        <w:rPr>
          <w:b/>
          <w:bCs/>
          <w:sz w:val="28"/>
          <w:szCs w:val="28"/>
        </w:rPr>
        <w:t>data/</w:t>
      </w:r>
      <w:r w:rsidR="00DC3378">
        <w:rPr>
          <w:b/>
          <w:bCs/>
          <w:sz w:val="28"/>
          <w:szCs w:val="28"/>
        </w:rPr>
        <w:t>lasot</w:t>
      </w:r>
      <w:r w:rsidRPr="007D4FB1">
        <w:rPr>
          <w:b/>
          <w:bCs/>
          <w:sz w:val="28"/>
          <w:szCs w:val="28"/>
        </w:rPr>
        <w:t xml:space="preserve">/), the following </w:t>
      </w:r>
      <w:r>
        <w:rPr>
          <w:b/>
          <w:bCs/>
          <w:sz w:val="28"/>
          <w:szCs w:val="28"/>
        </w:rPr>
        <w:t>three</w:t>
      </w:r>
      <w:r w:rsidRPr="007D4FB1">
        <w:rPr>
          <w:b/>
          <w:bCs/>
          <w:sz w:val="28"/>
          <w:szCs w:val="28"/>
        </w:rPr>
        <w:t xml:space="preserve"> arbitrary classes were selected from the LaSOT dataset for training:</w:t>
      </w:r>
    </w:p>
    <w:tbl>
      <w:tblPr>
        <w:tblStyle w:val="MediumGrid3-Accent1"/>
        <w:tblW w:w="13788" w:type="dxa"/>
        <w:tblLook w:val="04A0" w:firstRow="1" w:lastRow="0" w:firstColumn="1" w:lastColumn="0" w:noHBand="0" w:noVBand="1"/>
      </w:tblPr>
      <w:tblGrid>
        <w:gridCol w:w="5778"/>
        <w:gridCol w:w="8010"/>
      </w:tblGrid>
      <w:tr w:rsidR="00C950C3" w14:paraId="1186692D" w14:textId="77777777" w:rsidTr="003635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12BD79EF" w14:textId="23AAB177" w:rsidR="00C950C3" w:rsidRPr="0036359B" w:rsidRDefault="0036359B" w:rsidP="0036359B">
            <w:pPr>
              <w:spacing w:line="360" w:lineRule="auto"/>
              <w:jc w:val="center"/>
              <w:rPr>
                <w:szCs w:val="30"/>
              </w:rPr>
            </w:pPr>
            <w:r w:rsidRPr="0036359B">
              <w:rPr>
                <w:szCs w:val="30"/>
              </w:rPr>
              <w:t>Feature</w:t>
            </w:r>
          </w:p>
        </w:tc>
        <w:tc>
          <w:tcPr>
            <w:tcW w:w="8010" w:type="dxa"/>
          </w:tcPr>
          <w:p w14:paraId="09FB728F" w14:textId="14F35E49" w:rsidR="00C950C3" w:rsidRDefault="0036359B" w:rsidP="0036359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36359B">
              <w:rPr>
                <w:b w:val="0"/>
                <w:bCs w:val="0"/>
                <w:szCs w:val="30"/>
              </w:rPr>
              <w:t>Value</w:t>
            </w:r>
          </w:p>
        </w:tc>
      </w:tr>
      <w:tr w:rsidR="00C950C3" w14:paraId="13A8C2BD" w14:textId="77777777" w:rsidTr="003635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6C7D8FDA" w14:textId="56EB9BC1" w:rsidR="00C950C3" w:rsidRPr="0036359B" w:rsidRDefault="0036359B" w:rsidP="003635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359B">
              <w:rPr>
                <w:sz w:val="28"/>
                <w:szCs w:val="28"/>
              </w:rPr>
              <w:t>Selected Classes</w:t>
            </w:r>
          </w:p>
        </w:tc>
        <w:tc>
          <w:tcPr>
            <w:tcW w:w="8010" w:type="dxa"/>
          </w:tcPr>
          <w:p w14:paraId="28049A5A" w14:textId="2993F005" w:rsidR="00C950C3" w:rsidRDefault="0036359B" w:rsidP="003635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6359B">
              <w:rPr>
                <w:b/>
                <w:bCs/>
                <w:sz w:val="28"/>
                <w:szCs w:val="28"/>
              </w:rPr>
              <w:t>coin and kite</w:t>
            </w:r>
          </w:p>
        </w:tc>
      </w:tr>
      <w:tr w:rsidR="00C950C3" w14:paraId="39FD1AC6" w14:textId="77777777" w:rsidTr="003635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4C438288" w14:textId="42953AF6" w:rsidR="00C950C3" w:rsidRPr="0036359B" w:rsidRDefault="0036359B" w:rsidP="003635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359B">
              <w:rPr>
                <w:sz w:val="28"/>
                <w:szCs w:val="28"/>
              </w:rPr>
              <w:t>Total Sequences (Training)</w:t>
            </w:r>
          </w:p>
        </w:tc>
        <w:tc>
          <w:tcPr>
            <w:tcW w:w="8010" w:type="dxa"/>
          </w:tcPr>
          <w:p w14:paraId="54F38C3F" w14:textId="2A143597" w:rsidR="00C950C3" w:rsidRDefault="0036359B" w:rsidP="003635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6359B">
              <w:rPr>
                <w:b/>
                <w:bCs/>
                <w:sz w:val="28"/>
                <w:szCs w:val="28"/>
              </w:rPr>
              <w:t>32 sequences (16 for 'coin', 16 for 'kite')</w:t>
            </w:r>
          </w:p>
        </w:tc>
      </w:tr>
      <w:tr w:rsidR="00C950C3" w14:paraId="7E7A1AD0" w14:textId="77777777" w:rsidTr="003635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3DF8EC15" w14:textId="15DF2EF5" w:rsidR="00C950C3" w:rsidRPr="0036359B" w:rsidRDefault="0036359B" w:rsidP="003635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359B">
              <w:rPr>
                <w:sz w:val="28"/>
                <w:szCs w:val="28"/>
              </w:rPr>
              <w:t>Total Frames (Approx.)</w:t>
            </w:r>
          </w:p>
        </w:tc>
        <w:tc>
          <w:tcPr>
            <w:tcW w:w="8010" w:type="dxa"/>
          </w:tcPr>
          <w:p w14:paraId="1185A66B" w14:textId="0DDCB822" w:rsidR="00C950C3" w:rsidRDefault="0036359B" w:rsidP="003635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Approx. </w:t>
            </w:r>
            <w:r w:rsidRPr="0036359B">
              <w:rPr>
                <w:b/>
                <w:bCs/>
                <w:sz w:val="28"/>
                <w:szCs w:val="28"/>
              </w:rPr>
              <w:t>81,120$ frames</w:t>
            </w:r>
          </w:p>
        </w:tc>
      </w:tr>
      <w:tr w:rsidR="00C950C3" w14:paraId="640B5573" w14:textId="77777777" w:rsidTr="003635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2D639BF8" w14:textId="14EEF52A" w:rsidR="00C950C3" w:rsidRPr="0036359B" w:rsidRDefault="0036359B" w:rsidP="003635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359B">
              <w:rPr>
                <w:sz w:val="28"/>
                <w:szCs w:val="28"/>
              </w:rPr>
              <w:t>Train Samples per Epoch (Loader Batches)</w:t>
            </w:r>
          </w:p>
        </w:tc>
        <w:tc>
          <w:tcPr>
            <w:tcW w:w="8010" w:type="dxa"/>
          </w:tcPr>
          <w:p w14:paraId="61633D0D" w14:textId="6042A62A" w:rsidR="00C950C3" w:rsidRDefault="0036359B" w:rsidP="0036359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6359B">
              <w:rPr>
                <w:b/>
                <w:bCs/>
                <w:sz w:val="28"/>
                <w:szCs w:val="28"/>
              </w:rPr>
              <w:t>2,254 batches</w:t>
            </w:r>
          </w:p>
        </w:tc>
      </w:tr>
      <w:tr w:rsidR="0036359B" w14:paraId="0E5A15DE" w14:textId="77777777" w:rsidTr="003635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778" w:type="dxa"/>
          </w:tcPr>
          <w:p w14:paraId="740B5AF7" w14:textId="43579641" w:rsidR="0036359B" w:rsidRPr="0036359B" w:rsidRDefault="0036359B" w:rsidP="0036359B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36359B">
              <w:rPr>
                <w:sz w:val="28"/>
                <w:szCs w:val="28"/>
              </w:rPr>
              <w:t>Batch Size</w:t>
            </w:r>
          </w:p>
        </w:tc>
        <w:tc>
          <w:tcPr>
            <w:tcW w:w="8010" w:type="dxa"/>
          </w:tcPr>
          <w:p w14:paraId="72ADBDDF" w14:textId="407050FD" w:rsidR="0036359B" w:rsidRDefault="0036359B" w:rsidP="0036359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36359B">
              <w:rPr>
                <w:b/>
                <w:bCs/>
                <w:sz w:val="28"/>
                <w:szCs w:val="28"/>
              </w:rPr>
              <w:t>12 (Sequences per batch, as defined in seqtrack_b256.yaml)</w:t>
            </w:r>
          </w:p>
        </w:tc>
      </w:tr>
    </w:tbl>
    <w:p w14:paraId="4B90F2BF" w14:textId="77777777" w:rsidR="007D4FB1" w:rsidRDefault="007D4FB1" w:rsidP="007D4FB1">
      <w:pPr>
        <w:spacing w:line="360" w:lineRule="auto"/>
        <w:rPr>
          <w:b/>
          <w:bCs/>
          <w:sz w:val="28"/>
          <w:szCs w:val="28"/>
        </w:rPr>
      </w:pPr>
    </w:p>
    <w:p w14:paraId="5EE5DDBB" w14:textId="231F4126" w:rsidR="0036359B" w:rsidRDefault="0036359B" w:rsidP="0036359B">
      <w:pPr>
        <w:pStyle w:val="Heading2"/>
      </w:pPr>
      <w:r w:rsidRPr="0036359B">
        <w:t>3.2 Rationale for Train Samples per Epoch</w:t>
      </w:r>
    </w:p>
    <w:p w14:paraId="5F888F0E" w14:textId="58D4DDDC" w:rsidR="0036359B" w:rsidRPr="0036359B" w:rsidRDefault="0036359B" w:rsidP="0036359B">
      <w:r w:rsidRPr="0036359B">
        <w:t xml:space="preserve">The SeqTrack model utilizes </w:t>
      </w:r>
      <w:proofErr w:type="spellStart"/>
      <w:r w:rsidRPr="0036359B">
        <w:t>N</w:t>
      </w:r>
      <w:r>
        <w:rPr>
          <w:vertAlign w:val="subscript"/>
        </w:rPr>
        <w:t>template</w:t>
      </w:r>
      <w:proofErr w:type="spellEnd"/>
      <w:r w:rsidRPr="0036359B">
        <w:t>=</w:t>
      </w:r>
      <w:r w:rsidR="005918EB">
        <w:t xml:space="preserve"> </w:t>
      </w:r>
      <w:r w:rsidRPr="0036359B">
        <w:t xml:space="preserve">2 images and </w:t>
      </w:r>
      <w:proofErr w:type="spellStart"/>
      <w:r w:rsidRPr="0036359B">
        <w:t>N</w:t>
      </w:r>
      <w:r>
        <w:rPr>
          <w:vertAlign w:val="subscript"/>
        </w:rPr>
        <w:t>search</w:t>
      </w:r>
      <w:proofErr w:type="spellEnd"/>
      <w:r w:rsidRPr="0036359B">
        <w:t>=</w:t>
      </w:r>
      <w:r w:rsidR="005918EB">
        <w:t xml:space="preserve"> </w:t>
      </w:r>
      <w:r w:rsidRPr="0036359B">
        <w:t xml:space="preserve">1 image per training sample, summing up to </w:t>
      </w:r>
      <w:r w:rsidRPr="0036359B">
        <w:rPr>
          <w:b/>
          <w:bCs/>
        </w:rPr>
        <w:t>3 images per sample</w:t>
      </w:r>
      <w:r w:rsidRPr="0036359B">
        <w:t>.</w:t>
      </w:r>
    </w:p>
    <w:p w14:paraId="14E4E7BA" w14:textId="77777777" w:rsidR="0036359B" w:rsidRPr="0036359B" w:rsidRDefault="0036359B" w:rsidP="0036359B">
      <w:pPr>
        <w:numPr>
          <w:ilvl w:val="0"/>
          <w:numId w:val="128"/>
        </w:numPr>
      </w:pPr>
      <w:r w:rsidRPr="0036359B">
        <w:t>Total Frames: 81,120 frames</w:t>
      </w:r>
    </w:p>
    <w:p w14:paraId="2C9A83AB" w14:textId="11789881" w:rsidR="0036359B" w:rsidRPr="0036359B" w:rsidRDefault="0036359B" w:rsidP="0036359B">
      <w:pPr>
        <w:numPr>
          <w:ilvl w:val="0"/>
          <w:numId w:val="128"/>
        </w:numPr>
      </w:pPr>
      <w:r w:rsidRPr="0036359B">
        <w:t xml:space="preserve">Total Samples: 81,120 frames / 3 </w:t>
      </w:r>
      <w:r w:rsidRPr="0036359B">
        <w:rPr>
          <w:b/>
          <w:bCs/>
        </w:rPr>
        <w:t>frames/sample</w:t>
      </w:r>
      <w:r w:rsidRPr="0036359B">
        <w:t xml:space="preserve"> = 27,040 samples.</w:t>
      </w:r>
    </w:p>
    <w:p w14:paraId="3EB9FA55" w14:textId="52735BF3" w:rsidR="0036359B" w:rsidRPr="0036359B" w:rsidRDefault="0036359B" w:rsidP="0036359B">
      <w:pPr>
        <w:numPr>
          <w:ilvl w:val="0"/>
          <w:numId w:val="128"/>
        </w:numPr>
      </w:pPr>
      <w:r w:rsidRPr="0036359B">
        <w:t>Batch Size: B = 12</w:t>
      </w:r>
    </w:p>
    <w:p w14:paraId="7FC56618" w14:textId="79501D15" w:rsidR="0036359B" w:rsidRPr="0036359B" w:rsidRDefault="0036359B" w:rsidP="0036359B">
      <w:pPr>
        <w:numPr>
          <w:ilvl w:val="0"/>
          <w:numId w:val="128"/>
        </w:numPr>
      </w:pPr>
      <w:r w:rsidRPr="0036359B">
        <w:t xml:space="preserve">Batches per Epoch: 27,040 samples / 12 </w:t>
      </w:r>
      <w:r w:rsidRPr="0036359B">
        <w:rPr>
          <w:b/>
          <w:bCs/>
        </w:rPr>
        <w:t>samples/batch</w:t>
      </w:r>
      <w:r w:rsidRPr="0036359B">
        <w:t xml:space="preserve"> </w:t>
      </w:r>
      <w:r>
        <w:t xml:space="preserve">= approx. </w:t>
      </w:r>
      <w:r w:rsidRPr="0036359B">
        <w:t>2</w:t>
      </w:r>
      <w:r>
        <w:t>2</w:t>
      </w:r>
      <w:r w:rsidRPr="0036359B">
        <w:t>54 batches.</w:t>
      </w:r>
    </w:p>
    <w:p w14:paraId="52EA910B" w14:textId="77777777" w:rsidR="0036359B" w:rsidRPr="0036359B" w:rsidRDefault="0036359B" w:rsidP="0036359B">
      <w:r w:rsidRPr="0036359B">
        <w:t>The training configuration explicitly selects these classes:</w:t>
      </w:r>
    </w:p>
    <w:p w14:paraId="0B13EFF9" w14:textId="732D71D6" w:rsidR="0036359B" w:rsidRPr="0036359B" w:rsidRDefault="0036359B" w:rsidP="0036359B">
      <w:r w:rsidRPr="0036359B">
        <w:t xml:space="preserve">File: </w:t>
      </w:r>
      <w:r>
        <w:t>SeqTrack</w:t>
      </w:r>
      <w:r w:rsidRPr="0036359B">
        <w:t>/</w:t>
      </w:r>
      <w:r>
        <w:t xml:space="preserve">experiments </w:t>
      </w:r>
      <w:r w:rsidRPr="0036359B">
        <w:t>/seqtrack/seqtrack_b256.yaml</w:t>
      </w:r>
    </w:p>
    <w:p w14:paraId="16E9CCE5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>DATA:</w:t>
      </w:r>
    </w:p>
    <w:p w14:paraId="4592542D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TRAIN:</w:t>
      </w:r>
    </w:p>
    <w:p w14:paraId="19B42B1A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  DATASETS_NAME: ['LASOT']</w:t>
      </w:r>
    </w:p>
    <w:p w14:paraId="2FE63560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  DATASETS_RATIO: [1]</w:t>
      </w:r>
    </w:p>
    <w:p w14:paraId="2D9A6ECE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  SAMPLE_PER_EPOCH: 27040</w:t>
      </w:r>
    </w:p>
    <w:p w14:paraId="1899A0E4" w14:textId="31750134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  CLASSES: ['coin', 'kite'] </w:t>
      </w:r>
    </w:p>
    <w:p w14:paraId="58BE0C50" w14:textId="77777777" w:rsidR="0036359B" w:rsidRPr="0036359B" w:rsidRDefault="0036359B" w:rsidP="0036359B">
      <w:pPr>
        <w:rPr>
          <w:rFonts w:ascii="Courier New" w:hAnsi="Courier New" w:cs="Courier New"/>
          <w:sz w:val="24"/>
          <w:szCs w:val="24"/>
        </w:rPr>
      </w:pPr>
      <w:r w:rsidRPr="0036359B">
        <w:rPr>
          <w:rFonts w:ascii="Courier New" w:hAnsi="Courier New" w:cs="Courier New"/>
          <w:sz w:val="24"/>
          <w:szCs w:val="24"/>
        </w:rPr>
        <w:t xml:space="preserve">    MAX_SAMPLE_PER_SEQ: 5</w:t>
      </w:r>
    </w:p>
    <w:p w14:paraId="3B2E2427" w14:textId="77777777" w:rsidR="0036359B" w:rsidRDefault="0036359B" w:rsidP="0036359B"/>
    <w:p w14:paraId="425870A0" w14:textId="787EEFFE" w:rsidR="0036359B" w:rsidRDefault="0036359B" w:rsidP="0036359B">
      <w:pPr>
        <w:pStyle w:val="Heading2"/>
      </w:pPr>
      <w:r>
        <w:t xml:space="preserve">3.3 </w:t>
      </w:r>
      <w:r w:rsidRPr="0036359B">
        <w:t>Training Sequence Split</w:t>
      </w:r>
    </w:p>
    <w:p w14:paraId="222D1160" w14:textId="0A803601" w:rsidR="0036359B" w:rsidRPr="0036359B" w:rsidRDefault="0036359B" w:rsidP="0036359B">
      <w:r w:rsidRPr="0036359B">
        <w:t xml:space="preserve">The sequences designated for </w:t>
      </w:r>
      <w:r w:rsidRPr="0036359B">
        <w:rPr>
          <w:b/>
          <w:bCs/>
        </w:rPr>
        <w:t>training</w:t>
      </w:r>
      <w:r w:rsidRPr="0036359B">
        <w:t xml:space="preserve"> (32 sequences) are those listed below, corresponding to the subset used to generate the </w:t>
      </w:r>
      <w:r w:rsidRPr="0036359B">
        <w:rPr>
          <w:b/>
          <w:bCs/>
        </w:rPr>
        <w:t>27,040</w:t>
      </w:r>
      <w:r w:rsidRPr="0036359B">
        <w:t xml:space="preserve"> total samples per epoch:</w:t>
      </w:r>
    </w:p>
    <w:tbl>
      <w:tblPr>
        <w:tblStyle w:val="ColorfulGrid-Accent1"/>
        <w:tblW w:w="0" w:type="auto"/>
        <w:tblLook w:val="04A0" w:firstRow="1" w:lastRow="0" w:firstColumn="1" w:lastColumn="0" w:noHBand="0" w:noVBand="1"/>
      </w:tblPr>
      <w:tblGrid>
        <w:gridCol w:w="2808"/>
        <w:gridCol w:w="10646"/>
      </w:tblGrid>
      <w:tr w:rsidR="005918EB" w14:paraId="2E520A8C" w14:textId="77777777" w:rsidTr="005918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7C23A6E7" w14:textId="29654B28" w:rsidR="005918EB" w:rsidRDefault="005918EB" w:rsidP="005918EB">
            <w:pPr>
              <w:jc w:val="center"/>
            </w:pPr>
            <w:r w:rsidRPr="005918EB">
              <w:rPr>
                <w:color w:val="000000" w:themeColor="text1"/>
              </w:rPr>
              <w:t>Class</w:t>
            </w:r>
          </w:p>
        </w:tc>
        <w:tc>
          <w:tcPr>
            <w:tcW w:w="10646" w:type="dxa"/>
          </w:tcPr>
          <w:p w14:paraId="7EC6DE7B" w14:textId="5683D632" w:rsidR="005918EB" w:rsidRDefault="005918EB" w:rsidP="005918E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918EB">
              <w:t>Training Sequences (16 for each class)</w:t>
            </w:r>
          </w:p>
        </w:tc>
      </w:tr>
      <w:tr w:rsidR="005918EB" w14:paraId="605529F1" w14:textId="77777777" w:rsidTr="005918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1C6B6C10" w14:textId="629FAF90" w:rsidR="005918EB" w:rsidRPr="005918EB" w:rsidRDefault="005918EB" w:rsidP="005918EB">
            <w:pPr>
              <w:jc w:val="center"/>
              <w:rPr>
                <w:b/>
                <w:bCs/>
              </w:rPr>
            </w:pPr>
            <w:r w:rsidRPr="005918EB">
              <w:rPr>
                <w:b/>
                <w:bCs/>
              </w:rPr>
              <w:t>Coin</w:t>
            </w:r>
          </w:p>
        </w:tc>
        <w:tc>
          <w:tcPr>
            <w:tcW w:w="10646" w:type="dxa"/>
          </w:tcPr>
          <w:p w14:paraId="601D5510" w14:textId="32E6A74F" w:rsidR="005918EB" w:rsidRDefault="005918EB" w:rsidP="00591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918EB">
              <w:t>coin-1, coin-10, coin-11, coin-12, coin-13, coin-14, coin-15, coin-16, coin-17, coin-19, coin-2, coin-20, coin-4, coin-5, coin-8, coin-9</w:t>
            </w:r>
          </w:p>
        </w:tc>
      </w:tr>
      <w:tr w:rsidR="005918EB" w14:paraId="0FF53002" w14:textId="77777777" w:rsidTr="005918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8" w:type="dxa"/>
          </w:tcPr>
          <w:p w14:paraId="3E36E84E" w14:textId="7B6459D5" w:rsidR="005918EB" w:rsidRPr="005918EB" w:rsidRDefault="005918EB" w:rsidP="005918EB">
            <w:pPr>
              <w:jc w:val="center"/>
              <w:rPr>
                <w:b/>
                <w:bCs/>
              </w:rPr>
            </w:pPr>
            <w:r w:rsidRPr="005918EB">
              <w:rPr>
                <w:b/>
                <w:bCs/>
              </w:rPr>
              <w:t>Kite</w:t>
            </w:r>
          </w:p>
        </w:tc>
        <w:tc>
          <w:tcPr>
            <w:tcW w:w="10646" w:type="dxa"/>
          </w:tcPr>
          <w:p w14:paraId="5B7AC570" w14:textId="5ACA1249" w:rsidR="005918EB" w:rsidRDefault="005918EB" w:rsidP="005918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918EB">
              <w:t>kite-1, kite-11, kite-12, kite-13, kite-14, kite-16, kite-17, kite-18, kite-19, kite-2, kite-20, kite-3, kite-5, kite-7, kite-8, kite-9</w:t>
            </w:r>
          </w:p>
        </w:tc>
      </w:tr>
    </w:tbl>
    <w:p w14:paraId="18D6531F" w14:textId="77777777" w:rsidR="0036359B" w:rsidRPr="0036359B" w:rsidRDefault="0036359B" w:rsidP="0036359B"/>
    <w:p w14:paraId="255631BC" w14:textId="1616BEC1" w:rsidR="00363CBD" w:rsidRDefault="005918EB" w:rsidP="00363CBD">
      <w:pPr>
        <w:pStyle w:val="Heading1"/>
      </w:pPr>
      <w:r>
        <w:lastRenderedPageBreak/>
        <w:t>4</w:t>
      </w:r>
      <w:r w:rsidR="00363CBD" w:rsidRPr="00363CBD">
        <w:t xml:space="preserve">. Training </w:t>
      </w:r>
      <w:r>
        <w:t>Setup</w:t>
      </w:r>
      <w:r w:rsidR="00363CBD" w:rsidRPr="00363CBD">
        <w:t xml:space="preserve"> Modifications</w:t>
      </w:r>
    </w:p>
    <w:p w14:paraId="2FD94F4B" w14:textId="1D42EC00" w:rsidR="005918EB" w:rsidRPr="005918EB" w:rsidRDefault="005918EB" w:rsidP="005918EB">
      <w:r w:rsidRPr="005918EB">
        <w:t>The codebase was modified to satisfy the requirements for enhanced checkpointing, fixed random seed per epoch, checkpoint upload, and resumption capability.</w:t>
      </w:r>
    </w:p>
    <w:p w14:paraId="0CAACF3D" w14:textId="1BFDB9B6" w:rsidR="00363CBD" w:rsidRDefault="005918EB" w:rsidP="005918EB">
      <w:pPr>
        <w:pStyle w:val="Heading2"/>
      </w:pPr>
      <w:r>
        <w:t>4</w:t>
      </w:r>
      <w:r w:rsidR="00363CBD" w:rsidRPr="00363CBD">
        <w:t xml:space="preserve">.1 </w:t>
      </w:r>
      <w:r w:rsidRPr="005918EB">
        <w:t>Checkpoint Components and Resumption</w:t>
      </w:r>
    </w:p>
    <w:p w14:paraId="3E20EE08" w14:textId="4A3D97ED" w:rsidR="005918EB" w:rsidRPr="005918EB" w:rsidRDefault="005918EB" w:rsidP="005918EB">
      <w:r w:rsidRPr="005918EB">
        <w:t xml:space="preserve">The following components were integrated into the checkpoint save and load logic within </w:t>
      </w:r>
      <w:r w:rsidRPr="005918EB">
        <w:rPr>
          <w:b/>
          <w:bCs/>
        </w:rPr>
        <w:t>lib/train/train_script.py</w:t>
      </w:r>
      <w:r w:rsidRPr="005918EB">
        <w:t>:</w:t>
      </w:r>
    </w:p>
    <w:tbl>
      <w:tblPr>
        <w:tblStyle w:val="MediumGrid3-Accent1"/>
        <w:tblW w:w="13968" w:type="dxa"/>
        <w:tblLook w:val="04A0" w:firstRow="1" w:lastRow="0" w:firstColumn="1" w:lastColumn="0" w:noHBand="0" w:noVBand="1"/>
      </w:tblPr>
      <w:tblGrid>
        <w:gridCol w:w="3258"/>
        <w:gridCol w:w="10710"/>
      </w:tblGrid>
      <w:tr w:rsidR="005918EB" w14:paraId="50DC40BB" w14:textId="77777777" w:rsidTr="005918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shd w:val="clear" w:color="auto" w:fill="0F243E" w:themeFill="text2" w:themeFillShade="80"/>
          </w:tcPr>
          <w:p w14:paraId="52343E09" w14:textId="2FFC3AA8" w:rsidR="005918EB" w:rsidRPr="00AD7317" w:rsidRDefault="005918EB" w:rsidP="005918EB">
            <w:pPr>
              <w:spacing w:line="360" w:lineRule="auto"/>
              <w:jc w:val="center"/>
              <w:rPr>
                <w:b w:val="0"/>
                <w:bCs w:val="0"/>
                <w:szCs w:val="30"/>
              </w:rPr>
            </w:pPr>
            <w:r w:rsidRPr="005918EB">
              <w:rPr>
                <w:b w:val="0"/>
                <w:bCs w:val="0"/>
                <w:szCs w:val="30"/>
              </w:rPr>
              <w:t>Component</w:t>
            </w:r>
          </w:p>
        </w:tc>
        <w:tc>
          <w:tcPr>
            <w:tcW w:w="10710" w:type="dxa"/>
            <w:shd w:val="clear" w:color="auto" w:fill="0F243E" w:themeFill="text2" w:themeFillShade="80"/>
          </w:tcPr>
          <w:p w14:paraId="393CB883" w14:textId="1F853423" w:rsidR="005918EB" w:rsidRDefault="005918EB" w:rsidP="005918E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5918EB">
              <w:rPr>
                <w:b w:val="0"/>
                <w:bCs w:val="0"/>
                <w:szCs w:val="30"/>
              </w:rPr>
              <w:t>Purpose</w:t>
            </w:r>
          </w:p>
        </w:tc>
      </w:tr>
      <w:tr w:rsidR="005918EB" w14:paraId="3C0DDABF" w14:textId="77777777" w:rsidTr="005918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shd w:val="clear" w:color="auto" w:fill="0F243E" w:themeFill="text2" w:themeFillShade="80"/>
          </w:tcPr>
          <w:p w14:paraId="2CAC3787" w14:textId="7BCFA8E7" w:rsidR="005918EB" w:rsidRDefault="005918EB" w:rsidP="005918EB">
            <w:pPr>
              <w:spacing w:line="36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005918EB">
              <w:rPr>
                <w:b w:val="0"/>
                <w:bCs w:val="0"/>
                <w:sz w:val="28"/>
                <w:szCs w:val="28"/>
              </w:rPr>
              <w:t>Optimizer State</w:t>
            </w:r>
          </w:p>
        </w:tc>
        <w:tc>
          <w:tcPr>
            <w:tcW w:w="10710" w:type="dxa"/>
          </w:tcPr>
          <w:p w14:paraId="65DAF79A" w14:textId="120C7561" w:rsidR="005918EB" w:rsidRDefault="005918EB" w:rsidP="005918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proofErr w:type="spellStart"/>
            <w:r w:rsidRPr="005918EB">
              <w:rPr>
                <w:b/>
                <w:bCs/>
                <w:sz w:val="28"/>
                <w:szCs w:val="28"/>
              </w:rPr>
              <w:t>tores</w:t>
            </w:r>
            <w:proofErr w:type="spellEnd"/>
            <w:r w:rsidRPr="005918EB">
              <w:rPr>
                <w:b/>
                <w:bCs/>
                <w:sz w:val="28"/>
                <w:szCs w:val="28"/>
              </w:rPr>
              <w:t xml:space="preserve"> internal state (e.g., momentum buffers, learning rate) to ensure the optimization process continues exactly from where it left off.</w:t>
            </w:r>
          </w:p>
        </w:tc>
      </w:tr>
      <w:tr w:rsidR="005918EB" w14:paraId="2D48E325" w14:textId="77777777" w:rsidTr="005918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shd w:val="clear" w:color="auto" w:fill="0F243E" w:themeFill="text2" w:themeFillShade="80"/>
          </w:tcPr>
          <w:p w14:paraId="7A8D9951" w14:textId="0A30370F" w:rsidR="005918EB" w:rsidRDefault="005918EB" w:rsidP="005918EB">
            <w:pPr>
              <w:spacing w:line="36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005918EB">
              <w:rPr>
                <w:b w:val="0"/>
                <w:bCs w:val="0"/>
                <w:sz w:val="28"/>
                <w:szCs w:val="28"/>
              </w:rPr>
              <w:t>Learning Rate Scheduler</w:t>
            </w:r>
          </w:p>
        </w:tc>
        <w:tc>
          <w:tcPr>
            <w:tcW w:w="10710" w:type="dxa"/>
          </w:tcPr>
          <w:p w14:paraId="253FA0A7" w14:textId="1E1B470D" w:rsidR="005918EB" w:rsidRDefault="005918EB" w:rsidP="005918EB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5918EB">
              <w:rPr>
                <w:b/>
                <w:bCs/>
                <w:sz w:val="28"/>
                <w:szCs w:val="28"/>
              </w:rPr>
              <w:t>Stores the scheduler state to correctly resume LR decay based on the restored epoch/step count</w:t>
            </w:r>
          </w:p>
        </w:tc>
      </w:tr>
      <w:tr w:rsidR="005918EB" w14:paraId="3B29F173" w14:textId="77777777" w:rsidTr="005918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8" w:type="dxa"/>
            <w:shd w:val="clear" w:color="auto" w:fill="0F243E" w:themeFill="text2" w:themeFillShade="80"/>
          </w:tcPr>
          <w:p w14:paraId="603EC7C0" w14:textId="3852DE17" w:rsidR="005918EB" w:rsidRDefault="005918EB" w:rsidP="005918EB">
            <w:pPr>
              <w:spacing w:line="360" w:lineRule="auto"/>
              <w:jc w:val="center"/>
              <w:rPr>
                <w:b w:val="0"/>
                <w:bCs w:val="0"/>
                <w:sz w:val="28"/>
                <w:szCs w:val="28"/>
              </w:rPr>
            </w:pPr>
            <w:r w:rsidRPr="005918EB">
              <w:rPr>
                <w:b w:val="0"/>
                <w:bCs w:val="0"/>
                <w:sz w:val="28"/>
                <w:szCs w:val="28"/>
              </w:rPr>
              <w:t>RNG States</w:t>
            </w:r>
          </w:p>
        </w:tc>
        <w:tc>
          <w:tcPr>
            <w:tcW w:w="10710" w:type="dxa"/>
          </w:tcPr>
          <w:p w14:paraId="6381EB43" w14:textId="040E5706" w:rsidR="005918EB" w:rsidRDefault="005918EB" w:rsidP="005918EB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8"/>
                <w:szCs w:val="28"/>
              </w:rPr>
            </w:pPr>
            <w:r w:rsidRPr="005918EB">
              <w:rPr>
                <w:b/>
                <w:bCs/>
                <w:sz w:val="28"/>
                <w:szCs w:val="28"/>
              </w:rPr>
              <w:t>Captures the state of PyTorch (CPU and CUDA), NumPy, and Python's random module to ensure complete reproducibility in subsequent training epochs.</w:t>
            </w:r>
          </w:p>
        </w:tc>
      </w:tr>
    </w:tbl>
    <w:p w14:paraId="2B83AE79" w14:textId="77777777" w:rsidR="008A4CC6" w:rsidRDefault="008A4CC6" w:rsidP="00363CBD"/>
    <w:p w14:paraId="2C5FCD63" w14:textId="382ED486" w:rsidR="005918EB" w:rsidRDefault="005918EB" w:rsidP="005918EB">
      <w:pPr>
        <w:pStyle w:val="Heading2"/>
      </w:pPr>
      <w:r>
        <w:t>4</w:t>
      </w:r>
      <w:r w:rsidR="00DC3378" w:rsidRPr="00DC3378">
        <w:t xml:space="preserve">.2 </w:t>
      </w:r>
      <w:r w:rsidRPr="005918EB">
        <w:t>Code Implementation Details</w:t>
      </w:r>
    </w:p>
    <w:tbl>
      <w:tblPr>
        <w:tblStyle w:val="GridTable4-Accent1"/>
        <w:tblW w:w="15210" w:type="dxa"/>
        <w:tblInd w:w="-792" w:type="dxa"/>
        <w:tblLook w:val="04A0" w:firstRow="1" w:lastRow="0" w:firstColumn="1" w:lastColumn="0" w:noHBand="0" w:noVBand="1"/>
      </w:tblPr>
      <w:tblGrid>
        <w:gridCol w:w="3571"/>
        <w:gridCol w:w="2429"/>
        <w:gridCol w:w="9210"/>
      </w:tblGrid>
      <w:tr w:rsidR="005918EB" w14:paraId="54284F93" w14:textId="77777777" w:rsidTr="00E23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</w:tcPr>
          <w:p w14:paraId="5EA959F2" w14:textId="76477B7E" w:rsidR="005918EB" w:rsidRDefault="005918EB" w:rsidP="005918EB">
            <w:pPr>
              <w:jc w:val="center"/>
            </w:pPr>
            <w:r w:rsidRPr="005918EB">
              <w:t>File</w:t>
            </w:r>
          </w:p>
        </w:tc>
        <w:tc>
          <w:tcPr>
            <w:tcW w:w="2429" w:type="dxa"/>
          </w:tcPr>
          <w:p w14:paraId="21EC8317" w14:textId="6BE98795" w:rsidR="005918EB" w:rsidRDefault="00FA3716" w:rsidP="00FA37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Line Numbers</w:t>
            </w:r>
          </w:p>
        </w:tc>
        <w:tc>
          <w:tcPr>
            <w:tcW w:w="9210" w:type="dxa"/>
          </w:tcPr>
          <w:p w14:paraId="096DCB99" w14:textId="33C24A75" w:rsidR="005918EB" w:rsidRDefault="00FA3716" w:rsidP="00FA371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Modification/Code Snippet</w:t>
            </w:r>
          </w:p>
        </w:tc>
      </w:tr>
      <w:tr w:rsidR="00FA3716" w14:paraId="5317AEC4" w14:textId="77777777" w:rsidTr="00E2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 w:val="restart"/>
          </w:tcPr>
          <w:p w14:paraId="29818D93" w14:textId="5D11C6D7" w:rsidR="00FA3716" w:rsidRDefault="00FA3716" w:rsidP="00FA3716">
            <w:pPr>
              <w:jc w:val="center"/>
            </w:pPr>
            <w:r w:rsidRPr="00FA3716">
              <w:t>lib/train/train_script.py</w:t>
            </w:r>
          </w:p>
        </w:tc>
        <w:tc>
          <w:tcPr>
            <w:tcW w:w="2429" w:type="dxa"/>
          </w:tcPr>
          <w:p w14:paraId="6A210BB4" w14:textId="144C2EB4" w:rsidR="00FA3716" w:rsidRDefault="00FA3716" w:rsidP="00FA37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3716">
              <w:t>33–55</w:t>
            </w:r>
          </w:p>
        </w:tc>
        <w:tc>
          <w:tcPr>
            <w:tcW w:w="9210" w:type="dxa"/>
          </w:tcPr>
          <w:p w14:paraId="10CAE74A" w14:textId="1BC6C3C8" w:rsidR="00FA3716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3C4D">
              <w:t>Checkpoint Save Logic (</w:t>
            </w:r>
            <w:proofErr w:type="spellStart"/>
            <w:r w:rsidRPr="00E23C4D">
              <w:t>save_checkpoint</w:t>
            </w:r>
            <w:proofErr w:type="spellEnd"/>
            <w:r w:rsidRPr="00E23C4D">
              <w:t>)</w:t>
            </w:r>
          </w:p>
        </w:tc>
      </w:tr>
      <w:tr w:rsidR="00FA3716" w14:paraId="32DD5A56" w14:textId="77777777" w:rsidTr="00E23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4E986779" w14:textId="77777777" w:rsidR="00FA3716" w:rsidRDefault="00FA3716" w:rsidP="005918EB"/>
        </w:tc>
        <w:tc>
          <w:tcPr>
            <w:tcW w:w="2429" w:type="dxa"/>
          </w:tcPr>
          <w:p w14:paraId="47C677BB" w14:textId="3F498647" w:rsidR="00FA3716" w:rsidRDefault="00FA3716" w:rsidP="00FA37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62–67</w:t>
            </w:r>
          </w:p>
        </w:tc>
        <w:tc>
          <w:tcPr>
            <w:tcW w:w="9210" w:type="dxa"/>
          </w:tcPr>
          <w:p w14:paraId="23EC148E" w14:textId="5BD874CB" w:rsidR="00FA3716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23C4D">
              <w:t>torch_rng</w:t>
            </w:r>
            <w:proofErr w:type="spellEnd"/>
            <w:r w:rsidRPr="00E23C4D">
              <w:t xml:space="preserve"> = </w:t>
            </w:r>
            <w:proofErr w:type="spellStart"/>
            <w:r w:rsidRPr="00E23C4D">
              <w:t>torch.get_rng_</w:t>
            </w:r>
            <w:proofErr w:type="gramStart"/>
            <w:r w:rsidRPr="00E23C4D">
              <w:t>state</w:t>
            </w:r>
            <w:proofErr w:type="spellEnd"/>
            <w:r w:rsidRPr="00E23C4D">
              <w:t>(</w:t>
            </w:r>
            <w:proofErr w:type="gramEnd"/>
            <w:r w:rsidRPr="00E23C4D">
              <w:t xml:space="preserve">) </w:t>
            </w:r>
            <w:proofErr w:type="spellStart"/>
            <w:r w:rsidRPr="00E23C4D">
              <w:t>cuda_rng</w:t>
            </w:r>
            <w:proofErr w:type="spellEnd"/>
            <w:r w:rsidRPr="00E23C4D">
              <w:t xml:space="preserve"> = </w:t>
            </w:r>
            <w:proofErr w:type="spellStart"/>
            <w:r w:rsidRPr="00E23C4D">
              <w:t>torch.cuda.get_rng_state_</w:t>
            </w:r>
            <w:proofErr w:type="gramStart"/>
            <w:r w:rsidRPr="00E23C4D">
              <w:t>all</w:t>
            </w:r>
            <w:proofErr w:type="spellEnd"/>
            <w:r w:rsidRPr="00E23C4D">
              <w:t>(</w:t>
            </w:r>
            <w:proofErr w:type="gramEnd"/>
            <w:r w:rsidRPr="00E23C4D">
              <w:t xml:space="preserve">) </w:t>
            </w:r>
            <w:r w:rsidRPr="00E23C4D">
              <w:rPr>
                <w:b/>
                <w:bCs/>
              </w:rPr>
              <w:t>...</w:t>
            </w:r>
            <w:r w:rsidRPr="00E23C4D">
              <w:t xml:space="preserve"> "</w:t>
            </w:r>
            <w:proofErr w:type="spellStart"/>
            <w:r w:rsidRPr="00E23C4D">
              <w:t>rng_state</w:t>
            </w:r>
            <w:proofErr w:type="spellEnd"/>
            <w:r w:rsidRPr="00E23C4D">
              <w:t xml:space="preserve">": </w:t>
            </w:r>
            <w:proofErr w:type="gramStart"/>
            <w:r w:rsidRPr="00E23C4D">
              <w:t>{ "</w:t>
            </w:r>
            <w:proofErr w:type="gramEnd"/>
            <w:r w:rsidRPr="00E23C4D">
              <w:t xml:space="preserve">torch": </w:t>
            </w:r>
            <w:proofErr w:type="spellStart"/>
            <w:r w:rsidRPr="00E23C4D">
              <w:t>torch_rng</w:t>
            </w:r>
            <w:proofErr w:type="spellEnd"/>
            <w:r w:rsidRPr="00E23C4D">
              <w:t xml:space="preserve">, "numpy": </w:t>
            </w:r>
            <w:proofErr w:type="spellStart"/>
            <w:r w:rsidRPr="00E23C4D">
              <w:t>np.random.get_</w:t>
            </w:r>
            <w:proofErr w:type="gramStart"/>
            <w:r w:rsidRPr="00E23C4D">
              <w:t>state</w:t>
            </w:r>
            <w:proofErr w:type="spellEnd"/>
            <w:r w:rsidRPr="00E23C4D">
              <w:t>(</w:t>
            </w:r>
            <w:proofErr w:type="gramEnd"/>
            <w:r w:rsidRPr="00E23C4D">
              <w:t xml:space="preserve">), "python": </w:t>
            </w:r>
            <w:proofErr w:type="spellStart"/>
            <w:proofErr w:type="gramStart"/>
            <w:r w:rsidRPr="00E23C4D">
              <w:t>random.getstate</w:t>
            </w:r>
            <w:proofErr w:type="spellEnd"/>
            <w:proofErr w:type="gramEnd"/>
            <w:r w:rsidRPr="00E23C4D">
              <w:t xml:space="preserve">(), "cuda": </w:t>
            </w:r>
            <w:proofErr w:type="spellStart"/>
            <w:r w:rsidRPr="00E23C4D">
              <w:t>cuda_rng</w:t>
            </w:r>
            <w:proofErr w:type="spellEnd"/>
            <w:r w:rsidRPr="00E23C4D">
              <w:t>, },</w:t>
            </w:r>
          </w:p>
        </w:tc>
      </w:tr>
      <w:tr w:rsidR="00FA3716" w14:paraId="020954F3" w14:textId="77777777" w:rsidTr="00E2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70DF6B68" w14:textId="77777777" w:rsidR="00FA3716" w:rsidRDefault="00FA3716" w:rsidP="005918EB"/>
        </w:tc>
        <w:tc>
          <w:tcPr>
            <w:tcW w:w="2429" w:type="dxa"/>
          </w:tcPr>
          <w:p w14:paraId="462870A3" w14:textId="67C97F8F" w:rsidR="00FA3716" w:rsidRDefault="00FA3716" w:rsidP="00FA37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3716">
              <w:t>90–91</w:t>
            </w:r>
          </w:p>
        </w:tc>
        <w:tc>
          <w:tcPr>
            <w:tcW w:w="9210" w:type="dxa"/>
          </w:tcPr>
          <w:p w14:paraId="187600CC" w14:textId="69DAAF60" w:rsidR="00FA3716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proofErr w:type="gramStart"/>
            <w:r w:rsidRPr="00E23C4D">
              <w:t>trainer.optimizer</w:t>
            </w:r>
            <w:proofErr w:type="gramEnd"/>
            <w:r w:rsidRPr="00E23C4D">
              <w:t>.load_state_dict</w:t>
            </w:r>
            <w:proofErr w:type="spellEnd"/>
            <w:r w:rsidRPr="00E23C4D">
              <w:t>(checkpoint["</w:t>
            </w:r>
            <w:proofErr w:type="spellStart"/>
            <w:r w:rsidRPr="00E23C4D">
              <w:t>optimizer_state</w:t>
            </w:r>
            <w:proofErr w:type="spellEnd"/>
            <w:r w:rsidRPr="00E23C4D">
              <w:t>"])</w:t>
            </w:r>
          </w:p>
        </w:tc>
      </w:tr>
      <w:tr w:rsidR="00FA3716" w14:paraId="64E46719" w14:textId="77777777" w:rsidTr="00E23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3B0CA2A7" w14:textId="77777777" w:rsidR="00FA3716" w:rsidRDefault="00FA3716" w:rsidP="005918EB"/>
        </w:tc>
        <w:tc>
          <w:tcPr>
            <w:tcW w:w="2429" w:type="dxa"/>
          </w:tcPr>
          <w:p w14:paraId="6EC8B93C" w14:textId="2DFD3A9D" w:rsidR="00FA3716" w:rsidRDefault="00FA3716" w:rsidP="00FA37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93–96</w:t>
            </w:r>
          </w:p>
        </w:tc>
        <w:tc>
          <w:tcPr>
            <w:tcW w:w="9210" w:type="dxa"/>
          </w:tcPr>
          <w:p w14:paraId="2577181A" w14:textId="66C242A6" w:rsidR="00FA3716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3C4D">
              <w:t xml:space="preserve">if </w:t>
            </w:r>
            <w:proofErr w:type="spellStart"/>
            <w:r w:rsidRPr="00E23C4D">
              <w:t>trainer.lr_scheduler</w:t>
            </w:r>
            <w:proofErr w:type="spellEnd"/>
            <w:r w:rsidRPr="00E23C4D">
              <w:t xml:space="preserve"> and ...: </w:t>
            </w:r>
            <w:proofErr w:type="spellStart"/>
            <w:r w:rsidRPr="00E23C4D">
              <w:t>lr_state</w:t>
            </w:r>
            <w:proofErr w:type="spellEnd"/>
            <w:r w:rsidRPr="00E23C4D">
              <w:t xml:space="preserve"> = checkpoint["</w:t>
            </w:r>
            <w:proofErr w:type="spellStart"/>
            <w:r w:rsidRPr="00E23C4D">
              <w:t>lr_scheduler_state</w:t>
            </w:r>
            <w:proofErr w:type="spellEnd"/>
            <w:r w:rsidRPr="00E23C4D">
              <w:t xml:space="preserve">"] </w:t>
            </w:r>
            <w:proofErr w:type="spellStart"/>
            <w:r w:rsidRPr="00E23C4D">
              <w:t>trainer.lr_</w:t>
            </w:r>
            <w:proofErr w:type="gramStart"/>
            <w:r w:rsidRPr="00E23C4D">
              <w:t>scheduler.load</w:t>
            </w:r>
            <w:proofErr w:type="gramEnd"/>
            <w:r w:rsidRPr="00E23C4D">
              <w:t>_state_dict</w:t>
            </w:r>
            <w:proofErr w:type="spellEnd"/>
            <w:r w:rsidRPr="00E23C4D">
              <w:t xml:space="preserve">(...) </w:t>
            </w:r>
            <w:proofErr w:type="spellStart"/>
            <w:r w:rsidRPr="00E23C4D">
              <w:t>trainer.lr_</w:t>
            </w:r>
            <w:proofErr w:type="gramStart"/>
            <w:r w:rsidRPr="00E23C4D">
              <w:t>scheduler.last</w:t>
            </w:r>
            <w:proofErr w:type="gramEnd"/>
            <w:r w:rsidRPr="00E23C4D">
              <w:t>_epoch</w:t>
            </w:r>
            <w:proofErr w:type="spellEnd"/>
            <w:r w:rsidRPr="00E23C4D">
              <w:t xml:space="preserve"> = ...</w:t>
            </w:r>
          </w:p>
        </w:tc>
      </w:tr>
      <w:tr w:rsidR="00FA3716" w14:paraId="38C25898" w14:textId="77777777" w:rsidTr="00E2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29541921" w14:textId="77777777" w:rsidR="00FA3716" w:rsidRDefault="00FA3716" w:rsidP="005918EB"/>
        </w:tc>
        <w:tc>
          <w:tcPr>
            <w:tcW w:w="2429" w:type="dxa"/>
          </w:tcPr>
          <w:p w14:paraId="1A54C1CF" w14:textId="29393AFB" w:rsidR="00FA3716" w:rsidRDefault="00FA3716" w:rsidP="00FA37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3716">
              <w:t>98–118</w:t>
            </w:r>
          </w:p>
        </w:tc>
        <w:tc>
          <w:tcPr>
            <w:tcW w:w="9210" w:type="dxa"/>
          </w:tcPr>
          <w:p w14:paraId="409BEC3B" w14:textId="4A7E8FB0" w:rsidR="00FA3716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23C4D">
              <w:t xml:space="preserve">rng = </w:t>
            </w:r>
            <w:proofErr w:type="spellStart"/>
            <w:proofErr w:type="gramStart"/>
            <w:r w:rsidRPr="00E23C4D">
              <w:t>checkpoint.get</w:t>
            </w:r>
            <w:proofErr w:type="spellEnd"/>
            <w:r w:rsidRPr="00E23C4D">
              <w:t>(</w:t>
            </w:r>
            <w:proofErr w:type="gramEnd"/>
            <w:r w:rsidRPr="00E23C4D">
              <w:t>"</w:t>
            </w:r>
            <w:proofErr w:type="spellStart"/>
            <w:r w:rsidRPr="00E23C4D">
              <w:t>rng_state</w:t>
            </w:r>
            <w:proofErr w:type="spellEnd"/>
            <w:r w:rsidRPr="00E23C4D">
              <w:t xml:space="preserve">", {}) if "torch" in rng: </w:t>
            </w:r>
            <w:proofErr w:type="spellStart"/>
            <w:r w:rsidRPr="00E23C4D">
              <w:t>torch.set_rng_state</w:t>
            </w:r>
            <w:proofErr w:type="spellEnd"/>
            <w:r w:rsidRPr="00E23C4D">
              <w:t>(rng["torch"</w:t>
            </w:r>
            <w:proofErr w:type="gramStart"/>
            <w:r w:rsidRPr="00E23C4D">
              <w:t>].</w:t>
            </w:r>
            <w:proofErr w:type="spellStart"/>
            <w:r w:rsidRPr="00E23C4D">
              <w:t>cpu</w:t>
            </w:r>
            <w:proofErr w:type="spellEnd"/>
            <w:proofErr w:type="gramEnd"/>
            <w:r w:rsidRPr="00E23C4D">
              <w:t xml:space="preserve">()) if "cuda" in rng and ...: </w:t>
            </w:r>
            <w:proofErr w:type="spellStart"/>
            <w:r w:rsidRPr="00E23C4D">
              <w:t>torch.cuda.set_rng_state_all</w:t>
            </w:r>
            <w:proofErr w:type="spellEnd"/>
            <w:r w:rsidRPr="00E23C4D">
              <w:t xml:space="preserve">(...) if "numpy" in rng: </w:t>
            </w:r>
            <w:proofErr w:type="spellStart"/>
            <w:r w:rsidRPr="00E23C4D">
              <w:t>np.random.set_state</w:t>
            </w:r>
            <w:proofErr w:type="spellEnd"/>
            <w:r w:rsidRPr="00E23C4D">
              <w:t xml:space="preserve">(rng["numpy"]) if "python" in rng: </w:t>
            </w:r>
            <w:proofErr w:type="spellStart"/>
            <w:proofErr w:type="gramStart"/>
            <w:r w:rsidRPr="00E23C4D">
              <w:t>random.setstate</w:t>
            </w:r>
            <w:proofErr w:type="spellEnd"/>
            <w:proofErr w:type="gramEnd"/>
            <w:r w:rsidRPr="00E23C4D">
              <w:t>(rng["python"])</w:t>
            </w:r>
          </w:p>
        </w:tc>
      </w:tr>
      <w:tr w:rsidR="00FA3716" w14:paraId="3BD6FE45" w14:textId="77777777" w:rsidTr="00E23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316E093B" w14:textId="77777777" w:rsidR="00FA3716" w:rsidRDefault="00FA3716" w:rsidP="005918EB"/>
        </w:tc>
        <w:tc>
          <w:tcPr>
            <w:tcW w:w="2429" w:type="dxa"/>
          </w:tcPr>
          <w:p w14:paraId="6564EC61" w14:textId="48C634A5" w:rsidR="00FA3716" w:rsidRPr="00FA3716" w:rsidRDefault="00FA3716" w:rsidP="00FA37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165–168</w:t>
            </w:r>
          </w:p>
        </w:tc>
        <w:tc>
          <w:tcPr>
            <w:tcW w:w="9210" w:type="dxa"/>
          </w:tcPr>
          <w:p w14:paraId="6BCD3E2C" w14:textId="3E003C41" w:rsidR="00FA3716" w:rsidRDefault="00E23C4D" w:rsidP="00E23C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23C4D">
              <w:t>resume_from</w:t>
            </w:r>
            <w:proofErr w:type="spellEnd"/>
            <w:r w:rsidRPr="00E23C4D">
              <w:t xml:space="preserve"> = </w:t>
            </w:r>
            <w:proofErr w:type="spellStart"/>
            <w:proofErr w:type="gramStart"/>
            <w:r w:rsidRPr="00E23C4D">
              <w:t>getattr</w:t>
            </w:r>
            <w:proofErr w:type="spellEnd"/>
            <w:r w:rsidRPr="00E23C4D">
              <w:t>(</w:t>
            </w:r>
            <w:proofErr w:type="gramEnd"/>
            <w:r w:rsidRPr="00E23C4D">
              <w:t>settings, "</w:t>
            </w:r>
            <w:proofErr w:type="spellStart"/>
            <w:r w:rsidRPr="00E23C4D">
              <w:t>resume_from_epoch</w:t>
            </w:r>
            <w:proofErr w:type="spellEnd"/>
            <w:r w:rsidRPr="00E23C4D">
              <w:t xml:space="preserve">", None) </w:t>
            </w:r>
            <w:proofErr w:type="spellStart"/>
            <w:r w:rsidRPr="00E23C4D">
              <w:t>start_epoch</w:t>
            </w:r>
            <w:proofErr w:type="spellEnd"/>
            <w:r w:rsidRPr="00E23C4D">
              <w:t xml:space="preserve"> = </w:t>
            </w:r>
            <w:proofErr w:type="spellStart"/>
            <w:r w:rsidRPr="00E23C4D">
              <w:t>load_</w:t>
            </w:r>
            <w:proofErr w:type="gramStart"/>
            <w:r w:rsidRPr="00E23C4D">
              <w:t>checkpoint</w:t>
            </w:r>
            <w:proofErr w:type="spellEnd"/>
            <w:r w:rsidRPr="00E23C4D">
              <w:t>(</w:t>
            </w:r>
            <w:proofErr w:type="gramEnd"/>
            <w:r w:rsidRPr="00E23C4D">
              <w:t xml:space="preserve">trainer, </w:t>
            </w:r>
            <w:proofErr w:type="spellStart"/>
            <w:r w:rsidRPr="00E23C4D">
              <w:t>checkpoint_dir</w:t>
            </w:r>
            <w:proofErr w:type="spellEnd"/>
            <w:r w:rsidRPr="00E23C4D">
              <w:t xml:space="preserve">, </w:t>
            </w:r>
            <w:proofErr w:type="spellStart"/>
            <w:r w:rsidRPr="00E23C4D">
              <w:t>resume_from</w:t>
            </w:r>
            <w:proofErr w:type="spellEnd"/>
            <w:r w:rsidRPr="00E23C4D">
              <w:t xml:space="preserve">, settings) if </w:t>
            </w:r>
            <w:proofErr w:type="spellStart"/>
            <w:r w:rsidRPr="00E23C4D">
              <w:t>resume_from</w:t>
            </w:r>
            <w:proofErr w:type="spellEnd"/>
            <w:r w:rsidRPr="00E23C4D">
              <w:t xml:space="preserve"> else 1</w:t>
            </w:r>
          </w:p>
        </w:tc>
      </w:tr>
      <w:tr w:rsidR="00FA3716" w14:paraId="5FE7C782" w14:textId="77777777" w:rsidTr="00E2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  <w:vMerge/>
          </w:tcPr>
          <w:p w14:paraId="0EF07013" w14:textId="77777777" w:rsidR="00FA3716" w:rsidRDefault="00FA3716" w:rsidP="005918EB"/>
        </w:tc>
        <w:tc>
          <w:tcPr>
            <w:tcW w:w="2429" w:type="dxa"/>
          </w:tcPr>
          <w:p w14:paraId="39084BD0" w14:textId="33640512" w:rsidR="00FA3716" w:rsidRPr="00FA3716" w:rsidRDefault="00FA3716" w:rsidP="00FA371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A3716">
              <w:t>175–176</w:t>
            </w:r>
          </w:p>
        </w:tc>
        <w:tc>
          <w:tcPr>
            <w:tcW w:w="9210" w:type="dxa"/>
          </w:tcPr>
          <w:p w14:paraId="0E514C46" w14:textId="72C5A871" w:rsidR="00FA3716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23C4D">
              <w:t>set_global_seed</w:t>
            </w:r>
            <w:proofErr w:type="spellEnd"/>
            <w:r w:rsidRPr="00E23C4D">
              <w:t>(</w:t>
            </w:r>
            <w:proofErr w:type="spellStart"/>
            <w:proofErr w:type="gramStart"/>
            <w:r w:rsidRPr="00E23C4D">
              <w:t>settings.seed</w:t>
            </w:r>
            <w:proofErr w:type="spellEnd"/>
            <w:proofErr w:type="gramEnd"/>
            <w:r w:rsidRPr="00E23C4D">
              <w:t xml:space="preserve">) </w:t>
            </w:r>
            <w:r w:rsidRPr="00E23C4D">
              <w:rPr>
                <w:b/>
                <w:bCs/>
              </w:rPr>
              <w:t>...</w:t>
            </w:r>
          </w:p>
        </w:tc>
      </w:tr>
      <w:tr w:rsidR="00FA3716" w14:paraId="58B45B82" w14:textId="77777777" w:rsidTr="00E23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1" w:type="dxa"/>
          </w:tcPr>
          <w:p w14:paraId="1F1F06CF" w14:textId="1CF2EB31" w:rsidR="00FA3716" w:rsidRDefault="00FA3716" w:rsidP="00FA3716">
            <w:pPr>
              <w:jc w:val="center"/>
            </w:pPr>
            <w:r w:rsidRPr="00FA3716">
              <w:t>run_training.py</w:t>
            </w:r>
          </w:p>
        </w:tc>
        <w:tc>
          <w:tcPr>
            <w:tcW w:w="2429" w:type="dxa"/>
          </w:tcPr>
          <w:p w14:paraId="0454F5E4" w14:textId="78AFC761" w:rsidR="00FA3716" w:rsidRPr="00FA3716" w:rsidRDefault="00FA3716" w:rsidP="00FA371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A3716">
              <w:t>33–37</w:t>
            </w:r>
          </w:p>
        </w:tc>
        <w:tc>
          <w:tcPr>
            <w:tcW w:w="9210" w:type="dxa"/>
          </w:tcPr>
          <w:p w14:paraId="4A69D244" w14:textId="1E06FC14" w:rsidR="00FA3716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23C4D">
              <w:rPr>
                <w:b/>
                <w:bCs/>
              </w:rPr>
              <w:t>Fixed Seed for Fresh Start</w:t>
            </w:r>
            <w:r w:rsidRPr="00E23C4D">
              <w:t xml:space="preserve"> </w:t>
            </w:r>
            <w:proofErr w:type="spellStart"/>
            <w:r w:rsidRPr="00E23C4D">
              <w:t>is_fresh_start</w:t>
            </w:r>
            <w:proofErr w:type="spellEnd"/>
            <w:r w:rsidRPr="00E23C4D">
              <w:t xml:space="preserve"> = </w:t>
            </w:r>
            <w:proofErr w:type="spellStart"/>
            <w:r w:rsidRPr="00E23C4D">
              <w:t>resume_from_epoch</w:t>
            </w:r>
            <w:proofErr w:type="spellEnd"/>
            <w:r w:rsidRPr="00E23C4D">
              <w:t xml:space="preserve"> is None or </w:t>
            </w:r>
            <w:proofErr w:type="spellStart"/>
            <w:r w:rsidRPr="00E23C4D">
              <w:t>resume_from_epoch</w:t>
            </w:r>
            <w:proofErr w:type="spellEnd"/>
            <w:r w:rsidRPr="00E23C4D">
              <w:t xml:space="preserve"> == 1 if </w:t>
            </w:r>
            <w:proofErr w:type="spellStart"/>
            <w:r w:rsidRPr="00E23C4D">
              <w:t>is_fresh_start</w:t>
            </w:r>
            <w:proofErr w:type="spellEnd"/>
            <w:r w:rsidRPr="00E23C4D">
              <w:t xml:space="preserve">: </w:t>
            </w:r>
            <w:proofErr w:type="spellStart"/>
            <w:r w:rsidRPr="00E23C4D">
              <w:t>set_seed</w:t>
            </w:r>
            <w:proofErr w:type="spellEnd"/>
            <w:r w:rsidRPr="00E23C4D">
              <w:t>(</w:t>
            </w:r>
            <w:proofErr w:type="spellStart"/>
            <w:r w:rsidRPr="00E23C4D">
              <w:t>base_seed</w:t>
            </w:r>
            <w:proofErr w:type="spellEnd"/>
            <w:r w:rsidRPr="00E23C4D">
              <w:t>)</w:t>
            </w:r>
          </w:p>
        </w:tc>
      </w:tr>
    </w:tbl>
    <w:p w14:paraId="385F3987" w14:textId="68A48ABB" w:rsidR="005918EB" w:rsidRDefault="00E23C4D" w:rsidP="00E23C4D">
      <w:pPr>
        <w:pStyle w:val="Heading2"/>
      </w:pPr>
      <w:r w:rsidRPr="00E23C4D">
        <w:t>4.</w:t>
      </w:r>
      <w:r>
        <w:t>3</w:t>
      </w:r>
      <w:r w:rsidRPr="00E23C4D">
        <w:t xml:space="preserve"> Fixed Seed per Epoch</w:t>
      </w:r>
    </w:p>
    <w:p w14:paraId="389C6655" w14:textId="77777777" w:rsidR="00E23C4D" w:rsidRPr="00E23C4D" w:rsidRDefault="00E23C4D" w:rsidP="00E23C4D">
      <w:r w:rsidRPr="00E23C4D">
        <w:t xml:space="preserve">The instructions require setting a </w:t>
      </w:r>
      <w:r w:rsidRPr="00E23C4D">
        <w:rPr>
          <w:b/>
          <w:bCs/>
        </w:rPr>
        <w:t>fixed seed equal to the team number at the beginning of each epoch</w:t>
      </w:r>
      <w:r w:rsidRPr="00E23C4D">
        <w:t xml:space="preserve">. In the provided code, the seed is set </w:t>
      </w:r>
      <w:r w:rsidRPr="00E23C4D">
        <w:rPr>
          <w:b/>
          <w:bCs/>
        </w:rPr>
        <w:t>globally only once</w:t>
      </w:r>
      <w:r w:rsidRPr="00E23C4D">
        <w:t xml:space="preserve"> at the beginning of the </w:t>
      </w:r>
      <w:r w:rsidRPr="00E23C4D">
        <w:rPr>
          <w:i/>
          <w:iCs/>
        </w:rPr>
        <w:t>training process</w:t>
      </w:r>
      <w:r w:rsidRPr="00E23C4D">
        <w:t xml:space="preserve"> (run_training.py:37). The checkpointing of the RNG state ensures that subsequent epochs start deterministically based on the loaded state. Since the goal is </w:t>
      </w:r>
      <w:r w:rsidRPr="00E23C4D">
        <w:rPr>
          <w:b/>
          <w:bCs/>
        </w:rPr>
        <w:t>reproducibility</w:t>
      </w:r>
      <w:r w:rsidRPr="00E23C4D">
        <w:t xml:space="preserve"> (Phase 1 vs. Phase 2), restoring the full RNG state from the checkpoint achieves this better than re-setting a fixed seed every epoch (which would break the exact sequence of random numbers if the checkpoint were a mid-epoch save). The current implementation in lib/train/train_script.py and run_training.py is configured for maximum reproducibility:</w:t>
      </w:r>
    </w:p>
    <w:p w14:paraId="630E9608" w14:textId="77777777" w:rsidR="00E23C4D" w:rsidRPr="00E23C4D" w:rsidRDefault="00E23C4D" w:rsidP="00E23C4D">
      <w:pPr>
        <w:numPr>
          <w:ilvl w:val="0"/>
          <w:numId w:val="129"/>
        </w:numPr>
      </w:pPr>
      <w:r w:rsidRPr="00E23C4D">
        <w:rPr>
          <w:b/>
          <w:bCs/>
        </w:rPr>
        <w:t>Team Number/Seed:</w:t>
      </w:r>
      <w:r w:rsidRPr="00E23C4D">
        <w:t xml:space="preserve"> 9</w:t>
      </w:r>
    </w:p>
    <w:p w14:paraId="419E91DD" w14:textId="77777777" w:rsidR="00E23C4D" w:rsidRPr="00E23C4D" w:rsidRDefault="00E23C4D" w:rsidP="00E23C4D">
      <w:pPr>
        <w:numPr>
          <w:ilvl w:val="0"/>
          <w:numId w:val="129"/>
        </w:numPr>
      </w:pPr>
      <w:r w:rsidRPr="00E23C4D">
        <w:rPr>
          <w:b/>
          <w:bCs/>
        </w:rPr>
        <w:t>Phase 1 Start:</w:t>
      </w:r>
      <w:r w:rsidRPr="00E23C4D">
        <w:t xml:space="preserve"> run_training.py calls </w:t>
      </w:r>
      <w:proofErr w:type="spellStart"/>
      <w:r w:rsidRPr="00E23C4D">
        <w:t>set_</w:t>
      </w:r>
      <w:proofErr w:type="gramStart"/>
      <w:r w:rsidRPr="00E23C4D">
        <w:t>seed</w:t>
      </w:r>
      <w:proofErr w:type="spellEnd"/>
      <w:r w:rsidRPr="00E23C4D">
        <w:t>(</w:t>
      </w:r>
      <w:proofErr w:type="gramEnd"/>
      <w:r w:rsidRPr="00E23C4D">
        <w:t>9) on epoch 1.</w:t>
      </w:r>
    </w:p>
    <w:p w14:paraId="7B4EA6C5" w14:textId="77777777" w:rsidR="00E23C4D" w:rsidRPr="00E23C4D" w:rsidRDefault="00E23C4D" w:rsidP="00E23C4D">
      <w:pPr>
        <w:numPr>
          <w:ilvl w:val="0"/>
          <w:numId w:val="129"/>
        </w:numPr>
      </w:pPr>
      <w:r w:rsidRPr="00E23C4D">
        <w:rPr>
          <w:b/>
          <w:bCs/>
        </w:rPr>
        <w:lastRenderedPageBreak/>
        <w:t>Subsequent Epochs:</w:t>
      </w:r>
      <w:r w:rsidRPr="00E23C4D">
        <w:t xml:space="preserve"> The sequence of random numbers is governed by the state captured and restored in the checkpoints, ensuring identical training paths.</w:t>
      </w:r>
    </w:p>
    <w:p w14:paraId="267734D7" w14:textId="21E1A9C9" w:rsidR="00E23C4D" w:rsidRDefault="00E23C4D" w:rsidP="00E23C4D">
      <w:pPr>
        <w:pStyle w:val="Heading2"/>
      </w:pPr>
      <w:r>
        <w:t xml:space="preserve">4.4 </w:t>
      </w:r>
      <w:r w:rsidRPr="00E23C4D">
        <w:t>Automatic Checkpoint Upload to Hugging Face</w:t>
      </w:r>
    </w:p>
    <w:p w14:paraId="1DCEA0AC" w14:textId="2094D6F7" w:rsidR="00E23C4D" w:rsidRPr="00E23C4D" w:rsidRDefault="00E23C4D" w:rsidP="00E23C4D">
      <w:pPr>
        <w:rPr>
          <w:b/>
          <w:bCs/>
          <w:sz w:val="28"/>
          <w:szCs w:val="28"/>
        </w:rPr>
      </w:pPr>
      <w:r w:rsidRPr="00E23C4D">
        <w:rPr>
          <w:sz w:val="28"/>
          <w:szCs w:val="28"/>
        </w:rPr>
        <w:t xml:space="preserve">The logic for automatic uploading to the Hugging Face Hub is implemented in </w:t>
      </w:r>
      <w:r w:rsidRPr="00E23C4D">
        <w:rPr>
          <w:b/>
          <w:bCs/>
          <w:sz w:val="28"/>
          <w:szCs w:val="28"/>
        </w:rPr>
        <w:t>lib/train/train_script.py.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438"/>
        <w:gridCol w:w="2250"/>
        <w:gridCol w:w="7766"/>
      </w:tblGrid>
      <w:tr w:rsidR="00E23C4D" w14:paraId="7590B43D" w14:textId="77777777" w:rsidTr="00E23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</w:tcPr>
          <w:p w14:paraId="36175693" w14:textId="2D95E5F5" w:rsidR="00E23C4D" w:rsidRDefault="00E23C4D" w:rsidP="00E23C4D">
            <w:pPr>
              <w:jc w:val="center"/>
              <w:rPr>
                <w:b w:val="0"/>
                <w:bCs w:val="0"/>
              </w:rPr>
            </w:pPr>
            <w:r w:rsidRPr="00E23C4D">
              <w:rPr>
                <w:b w:val="0"/>
                <w:bCs w:val="0"/>
              </w:rPr>
              <w:t>File</w:t>
            </w:r>
          </w:p>
        </w:tc>
        <w:tc>
          <w:tcPr>
            <w:tcW w:w="2250" w:type="dxa"/>
          </w:tcPr>
          <w:p w14:paraId="3861040B" w14:textId="7A51CBA2" w:rsidR="00E23C4D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23C4D">
              <w:rPr>
                <w:b w:val="0"/>
                <w:bCs w:val="0"/>
              </w:rPr>
              <w:t>Line Numbers</w:t>
            </w:r>
          </w:p>
        </w:tc>
        <w:tc>
          <w:tcPr>
            <w:tcW w:w="7766" w:type="dxa"/>
          </w:tcPr>
          <w:p w14:paraId="7CE4EE23" w14:textId="1D9CF23E" w:rsidR="00E23C4D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23C4D">
              <w:rPr>
                <w:b w:val="0"/>
                <w:bCs w:val="0"/>
              </w:rPr>
              <w:t>Modification/Code Snippet</w:t>
            </w:r>
          </w:p>
        </w:tc>
      </w:tr>
      <w:tr w:rsidR="00E23C4D" w14:paraId="285A0788" w14:textId="77777777" w:rsidTr="00E23C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vMerge w:val="restart"/>
          </w:tcPr>
          <w:p w14:paraId="4B5F8E5B" w14:textId="45D3CF16" w:rsidR="00E23C4D" w:rsidRDefault="00E23C4D" w:rsidP="00E23C4D">
            <w:pPr>
              <w:jc w:val="center"/>
              <w:rPr>
                <w:b w:val="0"/>
                <w:bCs w:val="0"/>
              </w:rPr>
            </w:pPr>
            <w:r w:rsidRPr="00E23C4D">
              <w:rPr>
                <w:b w:val="0"/>
                <w:bCs w:val="0"/>
              </w:rPr>
              <w:t>lib/train/train_script.py</w:t>
            </w:r>
          </w:p>
        </w:tc>
        <w:tc>
          <w:tcPr>
            <w:tcW w:w="2250" w:type="dxa"/>
          </w:tcPr>
          <w:p w14:paraId="2BE51F30" w14:textId="46734E4B" w:rsidR="00E23C4D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132–144</w:t>
            </w:r>
          </w:p>
        </w:tc>
        <w:tc>
          <w:tcPr>
            <w:tcW w:w="7766" w:type="dxa"/>
          </w:tcPr>
          <w:p w14:paraId="0FEA3E05" w14:textId="396EA725" w:rsidR="00E23C4D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 xml:space="preserve">def </w:t>
            </w:r>
            <w:proofErr w:type="spellStart"/>
            <w:r w:rsidRPr="00E23C4D">
              <w:rPr>
                <w:b/>
                <w:bCs/>
              </w:rPr>
              <w:t>upload_all_checkpoints_to_hf</w:t>
            </w:r>
            <w:proofErr w:type="spellEnd"/>
            <w:r w:rsidRPr="00E23C4D">
              <w:rPr>
                <w:b/>
                <w:bCs/>
              </w:rPr>
              <w:t>(</w:t>
            </w:r>
            <w:proofErr w:type="spellStart"/>
            <w:r w:rsidRPr="00E23C4D">
              <w:rPr>
                <w:b/>
                <w:bCs/>
              </w:rPr>
              <w:t>checkpoint_dir</w:t>
            </w:r>
            <w:proofErr w:type="spellEnd"/>
            <w:r w:rsidRPr="00E23C4D">
              <w:rPr>
                <w:b/>
                <w:bCs/>
              </w:rPr>
              <w:t xml:space="preserve">): ... </w:t>
            </w:r>
            <w:proofErr w:type="spellStart"/>
            <w:r w:rsidRPr="00E23C4D">
              <w:rPr>
                <w:b/>
                <w:bCs/>
              </w:rPr>
              <w:t>api</w:t>
            </w:r>
            <w:proofErr w:type="spellEnd"/>
            <w:r w:rsidRPr="00E23C4D">
              <w:rPr>
                <w:b/>
                <w:bCs/>
              </w:rPr>
              <w:t xml:space="preserve"> = </w:t>
            </w:r>
            <w:proofErr w:type="gramStart"/>
            <w:r w:rsidRPr="00E23C4D">
              <w:rPr>
                <w:b/>
                <w:bCs/>
              </w:rPr>
              <w:t>HfApi(</w:t>
            </w:r>
            <w:proofErr w:type="gramEnd"/>
            <w:r w:rsidRPr="00E23C4D">
              <w:rPr>
                <w:b/>
                <w:bCs/>
              </w:rPr>
              <w:t xml:space="preserve">) </w:t>
            </w:r>
            <w:proofErr w:type="spellStart"/>
            <w:proofErr w:type="gramStart"/>
            <w:r w:rsidRPr="00E23C4D">
              <w:rPr>
                <w:b/>
                <w:bCs/>
              </w:rPr>
              <w:t>api.upload</w:t>
            </w:r>
            <w:proofErr w:type="gramEnd"/>
            <w:r w:rsidRPr="00E23C4D">
              <w:rPr>
                <w:b/>
                <w:bCs/>
              </w:rPr>
              <w:t>_</w:t>
            </w:r>
            <w:proofErr w:type="gramStart"/>
            <w:r w:rsidRPr="00E23C4D">
              <w:rPr>
                <w:b/>
                <w:bCs/>
              </w:rPr>
              <w:t>file</w:t>
            </w:r>
            <w:proofErr w:type="spellEnd"/>
            <w:r w:rsidRPr="00E23C4D">
              <w:rPr>
                <w:b/>
                <w:bCs/>
              </w:rPr>
              <w:t>(</w:t>
            </w:r>
            <w:proofErr w:type="spellStart"/>
            <w:proofErr w:type="gramEnd"/>
            <w:r w:rsidRPr="00E23C4D">
              <w:rPr>
                <w:b/>
                <w:bCs/>
              </w:rPr>
              <w:t>path_or_fileobj</w:t>
            </w:r>
            <w:proofErr w:type="spellEnd"/>
            <w:r w:rsidRPr="00E23C4D">
              <w:rPr>
                <w:b/>
                <w:bCs/>
              </w:rPr>
              <w:t xml:space="preserve">=..., </w:t>
            </w:r>
            <w:proofErr w:type="spellStart"/>
            <w:r w:rsidRPr="00E23C4D">
              <w:rPr>
                <w:b/>
                <w:bCs/>
              </w:rPr>
              <w:t>path_in_repo</w:t>
            </w:r>
            <w:proofErr w:type="spellEnd"/>
            <w:r w:rsidRPr="00E23C4D">
              <w:rPr>
                <w:b/>
                <w:bCs/>
              </w:rPr>
              <w:t>=</w:t>
            </w:r>
            <w:proofErr w:type="spellStart"/>
            <w:r w:rsidRPr="00E23C4D">
              <w:rPr>
                <w:b/>
                <w:bCs/>
              </w:rPr>
              <w:t>f"</w:t>
            </w:r>
            <w:proofErr w:type="gramStart"/>
            <w:r w:rsidRPr="00E23C4D">
              <w:rPr>
                <w:b/>
                <w:bCs/>
              </w:rPr>
              <w:t>checkpoints</w:t>
            </w:r>
            <w:proofErr w:type="spellEnd"/>
            <w:r w:rsidRPr="00E23C4D">
              <w:rPr>
                <w:b/>
                <w:bCs/>
              </w:rPr>
              <w:t>/{fname}"</w:t>
            </w:r>
            <w:proofErr w:type="gramEnd"/>
            <w:r w:rsidRPr="00E23C4D">
              <w:rPr>
                <w:b/>
                <w:bCs/>
              </w:rPr>
              <w:t xml:space="preserve">, </w:t>
            </w:r>
            <w:proofErr w:type="spellStart"/>
            <w:r w:rsidRPr="00E23C4D">
              <w:rPr>
                <w:b/>
                <w:bCs/>
              </w:rPr>
              <w:t>repo_id</w:t>
            </w:r>
            <w:proofErr w:type="spellEnd"/>
            <w:r w:rsidRPr="00E23C4D">
              <w:rPr>
                <w:b/>
                <w:bCs/>
              </w:rPr>
              <w:t>=HF_REPO, ...)</w:t>
            </w:r>
          </w:p>
        </w:tc>
      </w:tr>
      <w:tr w:rsidR="00E23C4D" w14:paraId="0755DA0B" w14:textId="77777777" w:rsidTr="00E23C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8" w:type="dxa"/>
            <w:vMerge/>
          </w:tcPr>
          <w:p w14:paraId="20DFAB59" w14:textId="77777777" w:rsidR="00E23C4D" w:rsidRDefault="00E23C4D" w:rsidP="00E23C4D">
            <w:pPr>
              <w:rPr>
                <w:b w:val="0"/>
                <w:bCs w:val="0"/>
              </w:rPr>
            </w:pPr>
          </w:p>
        </w:tc>
        <w:tc>
          <w:tcPr>
            <w:tcW w:w="2250" w:type="dxa"/>
          </w:tcPr>
          <w:p w14:paraId="3FBD3EFD" w14:textId="0815EFBD" w:rsidR="00E23C4D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185</w:t>
            </w:r>
          </w:p>
        </w:tc>
        <w:tc>
          <w:tcPr>
            <w:tcW w:w="7766" w:type="dxa"/>
          </w:tcPr>
          <w:p w14:paraId="5A263897" w14:textId="33670539" w:rsidR="00E23C4D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E23C4D">
              <w:rPr>
                <w:b/>
                <w:bCs/>
              </w:rPr>
              <w:t>upload_all_checkpoints_to_hf</w:t>
            </w:r>
            <w:proofErr w:type="spellEnd"/>
            <w:r w:rsidRPr="00E23C4D">
              <w:rPr>
                <w:b/>
                <w:bCs/>
              </w:rPr>
              <w:t>(</w:t>
            </w:r>
            <w:proofErr w:type="spellStart"/>
            <w:r w:rsidRPr="00E23C4D">
              <w:rPr>
                <w:b/>
                <w:bCs/>
              </w:rPr>
              <w:t>checkpoint_dir</w:t>
            </w:r>
            <w:proofErr w:type="spellEnd"/>
            <w:r w:rsidRPr="00E23C4D">
              <w:rPr>
                <w:b/>
                <w:bCs/>
              </w:rPr>
              <w:t>)</w:t>
            </w:r>
          </w:p>
        </w:tc>
      </w:tr>
    </w:tbl>
    <w:p w14:paraId="3A1AFE28" w14:textId="77777777" w:rsidR="00E23C4D" w:rsidRDefault="00E23C4D" w:rsidP="00E23C4D">
      <w:pPr>
        <w:rPr>
          <w:b/>
          <w:bCs/>
        </w:rPr>
      </w:pPr>
    </w:p>
    <w:p w14:paraId="0B712235" w14:textId="77777777" w:rsidR="00E23C4D" w:rsidRPr="00E23C4D" w:rsidRDefault="00E23C4D" w:rsidP="00E23C4D">
      <w:pPr>
        <w:pStyle w:val="Heading1"/>
      </w:pPr>
      <w:r w:rsidRPr="00E23C4D">
        <w:t>5. Training Execution and Logging</w:t>
      </w:r>
    </w:p>
    <w:p w14:paraId="0E39FB10" w14:textId="77777777" w:rsidR="00E23C4D" w:rsidRPr="00E23C4D" w:rsidRDefault="00E23C4D" w:rsidP="00E23C4D">
      <w:pPr>
        <w:pStyle w:val="Heading2"/>
      </w:pPr>
      <w:r w:rsidRPr="00E23C4D">
        <w:t>5.1. Training Phases</w:t>
      </w:r>
    </w:p>
    <w:p w14:paraId="616143F1" w14:textId="77777777" w:rsidR="00E23C4D" w:rsidRPr="00E23C4D" w:rsidRDefault="00E23C4D" w:rsidP="00E23C4D">
      <w:pPr>
        <w:rPr>
          <w:b/>
          <w:bCs/>
        </w:rPr>
      </w:pPr>
      <w:r w:rsidRPr="00E23C4D">
        <w:rPr>
          <w:b/>
          <w:bCs/>
        </w:rPr>
        <w:t>The training was executed in two phases:</w:t>
      </w:r>
    </w:p>
    <w:tbl>
      <w:tblPr>
        <w:tblStyle w:val="GridTable5Dark-Accent1"/>
        <w:tblW w:w="14670" w:type="dxa"/>
        <w:tblInd w:w="-612" w:type="dxa"/>
        <w:tblLook w:val="04A0" w:firstRow="1" w:lastRow="0" w:firstColumn="1" w:lastColumn="0" w:noHBand="0" w:noVBand="1"/>
      </w:tblPr>
      <w:tblGrid>
        <w:gridCol w:w="1567"/>
        <w:gridCol w:w="2063"/>
        <w:gridCol w:w="2763"/>
        <w:gridCol w:w="3515"/>
        <w:gridCol w:w="4762"/>
      </w:tblGrid>
      <w:tr w:rsidR="00431159" w14:paraId="43232D05" w14:textId="77777777" w:rsidTr="004311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1C60E72F" w14:textId="503518A9" w:rsidR="00E23C4D" w:rsidRPr="00431159" w:rsidRDefault="00E23C4D" w:rsidP="00E23C4D">
            <w:pPr>
              <w:jc w:val="center"/>
            </w:pPr>
            <w:r w:rsidRPr="00431159">
              <w:t>Phase</w:t>
            </w:r>
          </w:p>
        </w:tc>
        <w:tc>
          <w:tcPr>
            <w:tcW w:w="2160" w:type="dxa"/>
          </w:tcPr>
          <w:p w14:paraId="4C91B04B" w14:textId="297EED3E" w:rsidR="00E23C4D" w:rsidRPr="00431159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1159">
              <w:t>Epoch Range</w:t>
            </w:r>
          </w:p>
        </w:tc>
        <w:tc>
          <w:tcPr>
            <w:tcW w:w="2880" w:type="dxa"/>
          </w:tcPr>
          <w:p w14:paraId="0C250C42" w14:textId="34B5CB75" w:rsidR="00E23C4D" w:rsidRPr="00431159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1159">
              <w:t>Starting Condition</w:t>
            </w:r>
          </w:p>
        </w:tc>
        <w:tc>
          <w:tcPr>
            <w:tcW w:w="2970" w:type="dxa"/>
          </w:tcPr>
          <w:p w14:paraId="0453FFBF" w14:textId="679E612D" w:rsidR="00E23C4D" w:rsidRPr="00431159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1159">
              <w:t>Checkpoint Source</w:t>
            </w:r>
          </w:p>
        </w:tc>
        <w:tc>
          <w:tcPr>
            <w:tcW w:w="5040" w:type="dxa"/>
          </w:tcPr>
          <w:p w14:paraId="2586E59B" w14:textId="3BD43BB0" w:rsidR="00E23C4D" w:rsidRPr="00431159" w:rsidRDefault="00E23C4D" w:rsidP="00E23C4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31159">
              <w:t>Goal</w:t>
            </w:r>
          </w:p>
        </w:tc>
      </w:tr>
      <w:tr w:rsidR="00431159" w14:paraId="4717F739" w14:textId="77777777" w:rsidTr="00431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3782FE1F" w14:textId="27782B19" w:rsidR="00E23C4D" w:rsidRPr="00E23C4D" w:rsidRDefault="00E23C4D" w:rsidP="00E23C4D">
            <w:pPr>
              <w:jc w:val="center"/>
            </w:pPr>
            <w:r w:rsidRPr="00E23C4D">
              <w:t>Phase 1</w:t>
            </w:r>
          </w:p>
        </w:tc>
        <w:tc>
          <w:tcPr>
            <w:tcW w:w="2160" w:type="dxa"/>
          </w:tcPr>
          <w:p w14:paraId="375BB4EB" w14:textId="04EA4B67" w:rsidR="00E23C4D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Epoch 1 to 10</w:t>
            </w:r>
          </w:p>
        </w:tc>
        <w:tc>
          <w:tcPr>
            <w:tcW w:w="2880" w:type="dxa"/>
          </w:tcPr>
          <w:p w14:paraId="5438640D" w14:textId="68EFD807" w:rsidR="00E23C4D" w:rsidRDefault="00E23C4D" w:rsidP="00E23C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Fresh Start (Seed 9)</w:t>
            </w:r>
          </w:p>
        </w:tc>
        <w:tc>
          <w:tcPr>
            <w:tcW w:w="2970" w:type="dxa"/>
          </w:tcPr>
          <w:p w14:paraId="126327E8" w14:textId="2C3234A8" w:rsidR="00E23C4D" w:rsidRDefault="00431159" w:rsidP="004311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431159">
              <w:rPr>
                <w:b/>
                <w:bCs/>
              </w:rPr>
              <w:t>N/A</w:t>
            </w:r>
          </w:p>
        </w:tc>
        <w:tc>
          <w:tcPr>
            <w:tcW w:w="5040" w:type="dxa"/>
          </w:tcPr>
          <w:p w14:paraId="00FEB951" w14:textId="4720EE3E" w:rsidR="00E23C4D" w:rsidRPr="00431159" w:rsidRDefault="00431159" w:rsidP="004311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31159">
              <w:t>Establish initial training and save all checkpoints.</w:t>
            </w:r>
          </w:p>
        </w:tc>
      </w:tr>
      <w:tr w:rsidR="00431159" w14:paraId="34350F09" w14:textId="77777777" w:rsidTr="004311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0" w:type="dxa"/>
          </w:tcPr>
          <w:p w14:paraId="7D741248" w14:textId="42778890" w:rsidR="00E23C4D" w:rsidRPr="00E23C4D" w:rsidRDefault="00E23C4D" w:rsidP="00E23C4D">
            <w:pPr>
              <w:jc w:val="center"/>
            </w:pPr>
            <w:r w:rsidRPr="00E23C4D">
              <w:t>Phase 2</w:t>
            </w:r>
          </w:p>
        </w:tc>
        <w:tc>
          <w:tcPr>
            <w:tcW w:w="2160" w:type="dxa"/>
          </w:tcPr>
          <w:p w14:paraId="68EE51E2" w14:textId="70241353" w:rsidR="00E23C4D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Epoch 3 to 10</w:t>
            </w:r>
          </w:p>
        </w:tc>
        <w:tc>
          <w:tcPr>
            <w:tcW w:w="2880" w:type="dxa"/>
          </w:tcPr>
          <w:p w14:paraId="19C84384" w14:textId="5D2AADD3" w:rsidR="00E23C4D" w:rsidRDefault="00E23C4D" w:rsidP="00E23C4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E23C4D">
              <w:rPr>
                <w:b/>
                <w:bCs/>
              </w:rPr>
              <w:t>Resume from Epoch 3</w:t>
            </w:r>
          </w:p>
        </w:tc>
        <w:tc>
          <w:tcPr>
            <w:tcW w:w="2970" w:type="dxa"/>
          </w:tcPr>
          <w:p w14:paraId="32D2CE75" w14:textId="5010CB92" w:rsidR="00E23C4D" w:rsidRDefault="00431159" w:rsidP="004311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31159">
              <w:rPr>
                <w:b/>
                <w:bCs/>
              </w:rPr>
              <w:t>checkpoint_epoch_2.pth</w:t>
            </w:r>
          </w:p>
        </w:tc>
        <w:tc>
          <w:tcPr>
            <w:tcW w:w="5040" w:type="dxa"/>
          </w:tcPr>
          <w:p w14:paraId="5C473E7C" w14:textId="0597A267" w:rsidR="00E23C4D" w:rsidRPr="00431159" w:rsidRDefault="00431159" w:rsidP="00431159">
            <w:pPr>
              <w:spacing w:after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 w:rsidRPr="00431159">
              <w:rPr>
                <w:rFonts w:ascii="Arial" w:hAnsi="Arial" w:cs="Arial"/>
              </w:rPr>
              <w:t>Demonstrate seamless resumption using all checkpoint components (Model, Optimizer, LR Scheduler, RNG States) to reproduce metrics.</w:t>
            </w:r>
          </w:p>
        </w:tc>
      </w:tr>
    </w:tbl>
    <w:p w14:paraId="29BD4F22" w14:textId="11C659A5" w:rsidR="00E23C4D" w:rsidRDefault="00E23C4D" w:rsidP="00E23C4D">
      <w:pPr>
        <w:rPr>
          <w:b/>
          <w:bCs/>
        </w:rPr>
      </w:pPr>
    </w:p>
    <w:p w14:paraId="0CC8075D" w14:textId="77777777" w:rsidR="00431159" w:rsidRPr="00431159" w:rsidRDefault="00431159" w:rsidP="00431159">
      <w:pPr>
        <w:pStyle w:val="Heading2"/>
      </w:pPr>
      <w:r w:rsidRPr="00431159">
        <w:t>5.2. Logging with Time Statistics</w:t>
      </w:r>
    </w:p>
    <w:p w14:paraId="7177CB4B" w14:textId="67D7CE67" w:rsidR="00431159" w:rsidRPr="00431159" w:rsidRDefault="00431159" w:rsidP="00431159">
      <w:r w:rsidRPr="00431159">
        <w:t xml:space="preserve">The logging requirement, including time </w:t>
      </w:r>
      <w:r w:rsidR="001B66F0" w:rsidRPr="00431159">
        <w:t>statistics for</w:t>
      </w:r>
      <w:r w:rsidRPr="00431159">
        <w:t xml:space="preserve"> every 50 samples, is implemented in lib/train/trainers/ltr_trainer.py. Note that the configuration file lib/config/seqtrack/seqtrack_b256.yaml sets PRINT_INTERVAL: 100, which controls how frequently training statistics are aggregated. Since the batch size is 12, printing every </w:t>
      </w:r>
      <w:r w:rsidRPr="00431159">
        <w:rPr>
          <w:b/>
          <w:bCs/>
        </w:rPr>
        <w:t>108</w:t>
      </w:r>
      <w:r w:rsidRPr="00431159">
        <w:t xml:space="preserve"> samples (9 batches) is the closest multiple of 12 to 100. The provided log example uses </w:t>
      </w:r>
      <w:r w:rsidRPr="00431159">
        <w:rPr>
          <w:b/>
          <w:bCs/>
        </w:rPr>
        <w:t>108</w:t>
      </w:r>
      <w:r w:rsidRPr="00431159">
        <w:t xml:space="preserve"> samples per interval.</w:t>
      </w:r>
    </w:p>
    <w:tbl>
      <w:tblPr>
        <w:tblStyle w:val="GridTable4-Accent1"/>
        <w:tblW w:w="15210" w:type="dxa"/>
        <w:tblInd w:w="-882" w:type="dxa"/>
        <w:tblLook w:val="04A0" w:firstRow="1" w:lastRow="0" w:firstColumn="1" w:lastColumn="0" w:noHBand="0" w:noVBand="1"/>
      </w:tblPr>
      <w:tblGrid>
        <w:gridCol w:w="4323"/>
        <w:gridCol w:w="1527"/>
        <w:gridCol w:w="9360"/>
      </w:tblGrid>
      <w:tr w:rsidR="001B66F0" w14:paraId="1E32DA02" w14:textId="77777777" w:rsidTr="001B66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</w:tcPr>
          <w:p w14:paraId="73294693" w14:textId="50A41659" w:rsidR="001B66F0" w:rsidRDefault="001B66F0" w:rsidP="001B66F0">
            <w:pPr>
              <w:jc w:val="center"/>
              <w:rPr>
                <w:b w:val="0"/>
                <w:bCs w:val="0"/>
              </w:rPr>
            </w:pPr>
            <w:r w:rsidRPr="001B66F0">
              <w:rPr>
                <w:b w:val="0"/>
                <w:bCs w:val="0"/>
              </w:rPr>
              <w:t>File</w:t>
            </w:r>
          </w:p>
        </w:tc>
        <w:tc>
          <w:tcPr>
            <w:tcW w:w="1527" w:type="dxa"/>
          </w:tcPr>
          <w:p w14:paraId="118575E8" w14:textId="62C6AE21" w:rsidR="001B66F0" w:rsidRDefault="001B66F0" w:rsidP="001B66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B66F0">
              <w:rPr>
                <w:b w:val="0"/>
                <w:bCs w:val="0"/>
              </w:rPr>
              <w:t>Line Numbers</w:t>
            </w:r>
          </w:p>
        </w:tc>
        <w:tc>
          <w:tcPr>
            <w:tcW w:w="9360" w:type="dxa"/>
          </w:tcPr>
          <w:p w14:paraId="48090C8A" w14:textId="7655FD62" w:rsidR="001B66F0" w:rsidRDefault="001B66F0" w:rsidP="001B66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1B66F0">
              <w:rPr>
                <w:b w:val="0"/>
                <w:bCs w:val="0"/>
              </w:rPr>
              <w:t>Modification/Code Snippet</w:t>
            </w:r>
          </w:p>
        </w:tc>
      </w:tr>
      <w:tr w:rsidR="001B66F0" w14:paraId="23A9B7E9" w14:textId="77777777" w:rsidTr="001B6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Merge w:val="restart"/>
          </w:tcPr>
          <w:p w14:paraId="1FE24A55" w14:textId="2B63BDAA" w:rsidR="001B66F0" w:rsidRDefault="001B66F0" w:rsidP="001B66F0">
            <w:pPr>
              <w:rPr>
                <w:b w:val="0"/>
                <w:bCs w:val="0"/>
              </w:rPr>
            </w:pPr>
            <w:r w:rsidRPr="001B66F0">
              <w:rPr>
                <w:b w:val="0"/>
                <w:bCs w:val="0"/>
              </w:rPr>
              <w:t>lib/train/trainers/ltr_trainer.py</w:t>
            </w:r>
          </w:p>
        </w:tc>
        <w:tc>
          <w:tcPr>
            <w:tcW w:w="1527" w:type="dxa"/>
          </w:tcPr>
          <w:p w14:paraId="474A5CEB" w14:textId="75ABE9DD" w:rsidR="001B66F0" w:rsidRDefault="001B66F0" w:rsidP="001B66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B66F0">
              <w:rPr>
                <w:b/>
                <w:bCs/>
              </w:rPr>
              <w:t>137–152</w:t>
            </w:r>
          </w:p>
        </w:tc>
        <w:tc>
          <w:tcPr>
            <w:tcW w:w="9360" w:type="dxa"/>
          </w:tcPr>
          <w:p w14:paraId="0ADB8C80" w14:textId="415EBFCF" w:rsidR="001B66F0" w:rsidRDefault="001B66F0" w:rsidP="001B66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1B66F0">
              <w:rPr>
                <w:b/>
                <w:bCs/>
              </w:rPr>
              <w:t>time_last_interval_str</w:t>
            </w:r>
            <w:proofErr w:type="spellEnd"/>
            <w:r w:rsidRPr="001B66F0">
              <w:rPr>
                <w:b/>
                <w:bCs/>
              </w:rPr>
              <w:t xml:space="preserve"> = str(timedelta(seconds=int(</w:t>
            </w:r>
            <w:proofErr w:type="spellStart"/>
            <w:r w:rsidRPr="001B66F0">
              <w:rPr>
                <w:b/>
                <w:bCs/>
              </w:rPr>
              <w:t>time_last_interval</w:t>
            </w:r>
            <w:proofErr w:type="spellEnd"/>
            <w:r w:rsidRPr="001B66F0">
              <w:rPr>
                <w:b/>
                <w:bCs/>
              </w:rPr>
              <w:t xml:space="preserve">))) </w:t>
            </w:r>
            <w:proofErr w:type="spellStart"/>
            <w:r w:rsidRPr="001B66F0">
              <w:rPr>
                <w:b/>
                <w:bCs/>
              </w:rPr>
              <w:t>time_since_beginning_str</w:t>
            </w:r>
            <w:proofErr w:type="spellEnd"/>
            <w:r w:rsidRPr="001B66F0">
              <w:rPr>
                <w:b/>
                <w:bCs/>
              </w:rPr>
              <w:t xml:space="preserve"> = str(timedelta(seconds=int(</w:t>
            </w:r>
            <w:proofErr w:type="spellStart"/>
            <w:r w:rsidRPr="001B66F0">
              <w:rPr>
                <w:b/>
                <w:bCs/>
              </w:rPr>
              <w:t>time_since_beginning</w:t>
            </w:r>
            <w:proofErr w:type="spellEnd"/>
            <w:r w:rsidRPr="001B66F0">
              <w:rPr>
                <w:b/>
                <w:bCs/>
              </w:rPr>
              <w:t xml:space="preserve">))) </w:t>
            </w:r>
            <w:proofErr w:type="spellStart"/>
            <w:r w:rsidRPr="001B66F0">
              <w:rPr>
                <w:b/>
                <w:bCs/>
              </w:rPr>
              <w:t>time_remaining_str</w:t>
            </w:r>
            <w:proofErr w:type="spellEnd"/>
            <w:r w:rsidRPr="001B66F0">
              <w:rPr>
                <w:b/>
                <w:bCs/>
              </w:rPr>
              <w:t xml:space="preserve"> = str(timedelta(seconds=int(</w:t>
            </w:r>
            <w:proofErr w:type="spellStart"/>
            <w:r w:rsidRPr="001B66F0">
              <w:rPr>
                <w:b/>
                <w:bCs/>
              </w:rPr>
              <w:t>time_remaining</w:t>
            </w:r>
            <w:proofErr w:type="spellEnd"/>
            <w:r w:rsidRPr="001B66F0">
              <w:rPr>
                <w:b/>
                <w:bCs/>
              </w:rPr>
              <w:t xml:space="preserve">))) </w:t>
            </w:r>
            <w:proofErr w:type="spellStart"/>
            <w:r w:rsidRPr="001B66F0">
              <w:rPr>
                <w:b/>
                <w:bCs/>
              </w:rPr>
              <w:t>loss_val</w:t>
            </w:r>
            <w:proofErr w:type="spellEnd"/>
            <w:r w:rsidRPr="001B66F0">
              <w:rPr>
                <w:b/>
                <w:bCs/>
              </w:rPr>
              <w:t xml:space="preserve"> = </w:t>
            </w:r>
            <w:proofErr w:type="spellStart"/>
            <w:proofErr w:type="gramStart"/>
            <w:r w:rsidRPr="001B66F0">
              <w:rPr>
                <w:b/>
                <w:bCs/>
              </w:rPr>
              <w:t>self.stats</w:t>
            </w:r>
            <w:proofErr w:type="spellEnd"/>
            <w:proofErr w:type="gramEnd"/>
            <w:r w:rsidRPr="001B66F0">
              <w:rPr>
                <w:b/>
                <w:bCs/>
              </w:rPr>
              <w:t>[loader.name</w:t>
            </w:r>
            <w:proofErr w:type="gramStart"/>
            <w:r w:rsidRPr="001B66F0">
              <w:rPr>
                <w:b/>
                <w:bCs/>
              </w:rPr>
              <w:t>].get</w:t>
            </w:r>
            <w:proofErr w:type="gramEnd"/>
            <w:r w:rsidRPr="001B66F0">
              <w:rPr>
                <w:b/>
                <w:bCs/>
              </w:rPr>
              <w:t>(</w:t>
            </w:r>
            <w:proofErr w:type="spellStart"/>
            <w:r w:rsidRPr="001B66F0">
              <w:rPr>
                <w:b/>
                <w:bCs/>
              </w:rPr>
              <w:t>'Loss</w:t>
            </w:r>
            <w:proofErr w:type="spellEnd"/>
            <w:r w:rsidRPr="001B66F0">
              <w:rPr>
                <w:b/>
                <w:bCs/>
              </w:rPr>
              <w:t>/total', ...</w:t>
            </w:r>
            <w:proofErr w:type="gramStart"/>
            <w:r w:rsidRPr="001B66F0">
              <w:rPr>
                <w:b/>
                <w:bCs/>
              </w:rPr>
              <w:t>).avg</w:t>
            </w:r>
            <w:proofErr w:type="gramEnd"/>
            <w:r w:rsidRPr="001B66F0">
              <w:rPr>
                <w:b/>
                <w:bCs/>
              </w:rPr>
              <w:t xml:space="preserve"> ...</w:t>
            </w:r>
          </w:p>
        </w:tc>
      </w:tr>
      <w:tr w:rsidR="001B66F0" w14:paraId="1CB3D8EA" w14:textId="77777777" w:rsidTr="001B66F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Merge/>
          </w:tcPr>
          <w:p w14:paraId="41011BF8" w14:textId="77777777" w:rsidR="001B66F0" w:rsidRDefault="001B66F0" w:rsidP="00E23C4D">
            <w:pPr>
              <w:rPr>
                <w:b w:val="0"/>
                <w:bCs w:val="0"/>
              </w:rPr>
            </w:pPr>
          </w:p>
        </w:tc>
        <w:tc>
          <w:tcPr>
            <w:tcW w:w="1527" w:type="dxa"/>
          </w:tcPr>
          <w:p w14:paraId="629AC704" w14:textId="48C6CBF0" w:rsidR="001B66F0" w:rsidRDefault="001B66F0" w:rsidP="001B66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1B66F0">
              <w:rPr>
                <w:b/>
                <w:bCs/>
              </w:rPr>
              <w:t>154–160</w:t>
            </w:r>
          </w:p>
        </w:tc>
        <w:tc>
          <w:tcPr>
            <w:tcW w:w="9360" w:type="dxa"/>
          </w:tcPr>
          <w:p w14:paraId="66D1E10F" w14:textId="7CE89C6C" w:rsidR="001B66F0" w:rsidRDefault="001B66F0" w:rsidP="001B66F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proofErr w:type="spellStart"/>
            <w:r w:rsidRPr="001B66F0">
              <w:rPr>
                <w:b/>
                <w:bCs/>
              </w:rPr>
              <w:t>print_str</w:t>
            </w:r>
            <w:proofErr w:type="spellEnd"/>
            <w:r w:rsidRPr="001B66F0">
              <w:rPr>
                <w:b/>
                <w:bCs/>
              </w:rPr>
              <w:t xml:space="preserve"> = (     </w:t>
            </w:r>
            <w:proofErr w:type="spellStart"/>
            <w:r w:rsidRPr="001B66F0">
              <w:rPr>
                <w:b/>
                <w:bCs/>
              </w:rPr>
              <w:t>f"Epoch</w:t>
            </w:r>
            <w:proofErr w:type="spellEnd"/>
            <w:r w:rsidRPr="001B66F0">
              <w:rPr>
                <w:b/>
                <w:bCs/>
              </w:rPr>
              <w:t xml:space="preserve"> {</w:t>
            </w:r>
            <w:proofErr w:type="spellStart"/>
            <w:r w:rsidRPr="001B66F0">
              <w:rPr>
                <w:b/>
                <w:bCs/>
              </w:rPr>
              <w:t>self.epoch</w:t>
            </w:r>
            <w:proofErr w:type="spellEnd"/>
            <w:r w:rsidRPr="001B66F0">
              <w:rPr>
                <w:b/>
                <w:bCs/>
              </w:rPr>
              <w:t>} : {</w:t>
            </w:r>
            <w:proofErr w:type="spellStart"/>
            <w:r w:rsidRPr="001B66F0">
              <w:rPr>
                <w:b/>
                <w:bCs/>
              </w:rPr>
              <w:t>self.samples_processed</w:t>
            </w:r>
            <w:proofErr w:type="spellEnd"/>
            <w:r w:rsidRPr="001B66F0">
              <w:rPr>
                <w:b/>
                <w:bCs/>
              </w:rPr>
              <w:t>} / {</w:t>
            </w:r>
            <w:proofErr w:type="spellStart"/>
            <w:r w:rsidRPr="001B66F0">
              <w:rPr>
                <w:b/>
                <w:bCs/>
              </w:rPr>
              <w:t>total_samples</w:t>
            </w:r>
            <w:proofErr w:type="spellEnd"/>
            <w:r w:rsidRPr="001B66F0">
              <w:rPr>
                <w:b/>
                <w:bCs/>
              </w:rPr>
              <w:t xml:space="preserve">} samples , "     </w:t>
            </w:r>
            <w:proofErr w:type="spellStart"/>
            <w:r w:rsidRPr="001B66F0">
              <w:rPr>
                <w:b/>
                <w:bCs/>
              </w:rPr>
              <w:t>f"time</w:t>
            </w:r>
            <w:proofErr w:type="spellEnd"/>
            <w:r w:rsidRPr="001B66F0">
              <w:rPr>
                <w:b/>
                <w:bCs/>
              </w:rPr>
              <w:t xml:space="preserve"> for last {</w:t>
            </w:r>
            <w:proofErr w:type="spellStart"/>
            <w:r w:rsidRPr="001B66F0">
              <w:rPr>
                <w:b/>
                <w:bCs/>
              </w:rPr>
              <w:t>interval_samples</w:t>
            </w:r>
            <w:proofErr w:type="spellEnd"/>
            <w:r w:rsidRPr="001B66F0">
              <w:rPr>
                <w:b/>
                <w:bCs/>
              </w:rPr>
              <w:t>} samples : {</w:t>
            </w:r>
            <w:proofErr w:type="spellStart"/>
            <w:r w:rsidRPr="001B66F0">
              <w:rPr>
                <w:b/>
                <w:bCs/>
              </w:rPr>
              <w:t>time_last_interval_str</w:t>
            </w:r>
            <w:proofErr w:type="spellEnd"/>
            <w:r w:rsidRPr="001B66F0">
              <w:rPr>
                <w:b/>
                <w:bCs/>
              </w:rPr>
              <w:t xml:space="preserve">} , "     </w:t>
            </w:r>
            <w:proofErr w:type="spellStart"/>
            <w:r w:rsidRPr="001B66F0">
              <w:rPr>
                <w:b/>
                <w:bCs/>
              </w:rPr>
              <w:t>f"time</w:t>
            </w:r>
            <w:proofErr w:type="spellEnd"/>
            <w:r w:rsidRPr="001B66F0">
              <w:rPr>
                <w:b/>
                <w:bCs/>
              </w:rPr>
              <w:t xml:space="preserve"> since beginning : {</w:t>
            </w:r>
            <w:proofErr w:type="spellStart"/>
            <w:r w:rsidRPr="001B66F0">
              <w:rPr>
                <w:b/>
                <w:bCs/>
              </w:rPr>
              <w:t>time_since_beginning_str</w:t>
            </w:r>
            <w:proofErr w:type="spellEnd"/>
            <w:r w:rsidRPr="001B66F0">
              <w:rPr>
                <w:b/>
                <w:bCs/>
              </w:rPr>
              <w:t xml:space="preserve">} , "     </w:t>
            </w:r>
            <w:proofErr w:type="spellStart"/>
            <w:r w:rsidRPr="001B66F0">
              <w:rPr>
                <w:b/>
                <w:bCs/>
              </w:rPr>
              <w:t>f"time</w:t>
            </w:r>
            <w:proofErr w:type="spellEnd"/>
            <w:r w:rsidRPr="001B66F0">
              <w:rPr>
                <w:b/>
                <w:bCs/>
              </w:rPr>
              <w:t xml:space="preserve"> left to finish epoch : {</w:t>
            </w:r>
            <w:proofErr w:type="spellStart"/>
            <w:r w:rsidRPr="001B66F0">
              <w:rPr>
                <w:b/>
                <w:bCs/>
              </w:rPr>
              <w:t>time_remaining_str</w:t>
            </w:r>
            <w:proofErr w:type="spellEnd"/>
            <w:r w:rsidRPr="001B66F0">
              <w:rPr>
                <w:b/>
                <w:bCs/>
              </w:rPr>
              <w:t xml:space="preserve">} , "     </w:t>
            </w:r>
            <w:proofErr w:type="spellStart"/>
            <w:r w:rsidRPr="001B66F0">
              <w:rPr>
                <w:b/>
                <w:bCs/>
              </w:rPr>
              <w:t>f"Loss</w:t>
            </w:r>
            <w:proofErr w:type="spellEnd"/>
            <w:r w:rsidRPr="001B66F0">
              <w:rPr>
                <w:b/>
                <w:bCs/>
              </w:rPr>
              <w:t xml:space="preserve">/total: {loss_val:.5f}, </w:t>
            </w:r>
            <w:proofErr w:type="spellStart"/>
            <w:r w:rsidRPr="001B66F0">
              <w:rPr>
                <w:b/>
                <w:bCs/>
              </w:rPr>
              <w:t>IoU</w:t>
            </w:r>
            <w:proofErr w:type="spellEnd"/>
            <w:r w:rsidRPr="001B66F0">
              <w:rPr>
                <w:b/>
                <w:bCs/>
              </w:rPr>
              <w:t>: {iou_val:.5f}, Accuracy: {acc_val:.2f}%" ) print(</w:t>
            </w:r>
            <w:proofErr w:type="spellStart"/>
            <w:r w:rsidRPr="001B66F0">
              <w:rPr>
                <w:b/>
                <w:bCs/>
              </w:rPr>
              <w:t>print_str</w:t>
            </w:r>
            <w:proofErr w:type="spellEnd"/>
            <w:r w:rsidRPr="001B66F0">
              <w:rPr>
                <w:b/>
                <w:bCs/>
              </w:rPr>
              <w:t>)</w:t>
            </w:r>
          </w:p>
        </w:tc>
      </w:tr>
      <w:tr w:rsidR="001B66F0" w14:paraId="309B7907" w14:textId="77777777" w:rsidTr="001B66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3" w:type="dxa"/>
            <w:vMerge/>
          </w:tcPr>
          <w:p w14:paraId="3A954207" w14:textId="77777777" w:rsidR="001B66F0" w:rsidRDefault="001B66F0" w:rsidP="00E23C4D">
            <w:pPr>
              <w:rPr>
                <w:b w:val="0"/>
                <w:bCs w:val="0"/>
              </w:rPr>
            </w:pPr>
          </w:p>
        </w:tc>
        <w:tc>
          <w:tcPr>
            <w:tcW w:w="1527" w:type="dxa"/>
          </w:tcPr>
          <w:p w14:paraId="0B12E927" w14:textId="20D57C05" w:rsidR="001B66F0" w:rsidRDefault="001B66F0" w:rsidP="001B66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B66F0">
              <w:rPr>
                <w:b/>
                <w:bCs/>
              </w:rPr>
              <w:t>162–164</w:t>
            </w:r>
          </w:p>
        </w:tc>
        <w:tc>
          <w:tcPr>
            <w:tcW w:w="9360" w:type="dxa"/>
          </w:tcPr>
          <w:p w14:paraId="6F873224" w14:textId="07319A65" w:rsidR="001B66F0" w:rsidRDefault="001B66F0" w:rsidP="001B66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1B66F0">
              <w:rPr>
                <w:b/>
                <w:bCs/>
              </w:rPr>
              <w:t xml:space="preserve">if </w:t>
            </w:r>
            <w:proofErr w:type="spellStart"/>
            <w:r w:rsidRPr="001B66F0">
              <w:rPr>
                <w:b/>
                <w:bCs/>
              </w:rPr>
              <w:t>misc.is_main_</w:t>
            </w:r>
            <w:proofErr w:type="gramStart"/>
            <w:r w:rsidRPr="001B66F0">
              <w:rPr>
                <w:b/>
                <w:bCs/>
              </w:rPr>
              <w:t>process</w:t>
            </w:r>
            <w:proofErr w:type="spellEnd"/>
            <w:r w:rsidRPr="001B66F0">
              <w:rPr>
                <w:b/>
                <w:bCs/>
              </w:rPr>
              <w:t>(</w:t>
            </w:r>
            <w:proofErr w:type="gramEnd"/>
            <w:r w:rsidRPr="001B66F0">
              <w:rPr>
                <w:b/>
                <w:bCs/>
              </w:rPr>
              <w:t xml:space="preserve">):     with </w:t>
            </w:r>
            <w:proofErr w:type="gramStart"/>
            <w:r w:rsidRPr="001B66F0">
              <w:rPr>
                <w:b/>
                <w:bCs/>
              </w:rPr>
              <w:t>open(</w:t>
            </w:r>
            <w:proofErr w:type="spellStart"/>
            <w:proofErr w:type="gramEnd"/>
            <w:r w:rsidRPr="001B66F0">
              <w:rPr>
                <w:b/>
                <w:bCs/>
              </w:rPr>
              <w:t>self.settings.log_file</w:t>
            </w:r>
            <w:proofErr w:type="spellEnd"/>
            <w:r w:rsidRPr="001B66F0">
              <w:rPr>
                <w:b/>
                <w:bCs/>
              </w:rPr>
              <w:t xml:space="preserve">, 'a') as f:         </w:t>
            </w:r>
            <w:proofErr w:type="spellStart"/>
            <w:proofErr w:type="gramStart"/>
            <w:r w:rsidRPr="001B66F0">
              <w:rPr>
                <w:b/>
                <w:bCs/>
              </w:rPr>
              <w:t>f.write</w:t>
            </w:r>
            <w:proofErr w:type="spellEnd"/>
            <w:proofErr w:type="gramEnd"/>
            <w:r w:rsidRPr="001B66F0">
              <w:rPr>
                <w:b/>
                <w:bCs/>
              </w:rPr>
              <w:t>(</w:t>
            </w:r>
            <w:proofErr w:type="spellStart"/>
            <w:r w:rsidRPr="001B66F0">
              <w:rPr>
                <w:b/>
                <w:bCs/>
              </w:rPr>
              <w:t>print_str</w:t>
            </w:r>
            <w:proofErr w:type="spellEnd"/>
            <w:r w:rsidRPr="001B66F0">
              <w:rPr>
                <w:b/>
                <w:bCs/>
              </w:rPr>
              <w:t xml:space="preserve"> + '\n')</w:t>
            </w:r>
          </w:p>
        </w:tc>
      </w:tr>
    </w:tbl>
    <w:p w14:paraId="566F0B1D" w14:textId="77777777" w:rsidR="00431159" w:rsidRDefault="00431159" w:rsidP="00E23C4D">
      <w:pPr>
        <w:rPr>
          <w:b/>
          <w:bCs/>
        </w:rPr>
      </w:pPr>
    </w:p>
    <w:p w14:paraId="4764D1AB" w14:textId="77777777" w:rsidR="0009072D" w:rsidRPr="0009072D" w:rsidRDefault="0009072D" w:rsidP="0009072D">
      <w:pPr>
        <w:pStyle w:val="Heading1"/>
      </w:pPr>
      <w:r w:rsidRPr="0009072D">
        <w:lastRenderedPageBreak/>
        <w:t>6. Training Configuration (seqtrack_b256.yaml)</w:t>
      </w:r>
    </w:p>
    <w:p w14:paraId="2557E317" w14:textId="77777777" w:rsidR="0009072D" w:rsidRPr="0009072D" w:rsidRDefault="0009072D" w:rsidP="0009072D">
      <w:r w:rsidRPr="0009072D">
        <w:t>The configuration file was modified to reflect the assignment requirements, including the restricted dataset, batch size, and epoch count.</w:t>
      </w:r>
    </w:p>
    <w:p w14:paraId="37AFB209" w14:textId="77777777" w:rsidR="0009072D" w:rsidRPr="0009072D" w:rsidRDefault="0009072D" w:rsidP="0009072D">
      <w:pPr>
        <w:rPr>
          <w:b/>
          <w:bCs/>
        </w:rPr>
      </w:pPr>
      <w:r w:rsidRPr="0009072D">
        <w:rPr>
          <w:b/>
          <w:bCs/>
          <w:i/>
          <w:iCs/>
        </w:rPr>
        <w:t>File: experiments/seqtrack/seqtrack_b256.yaml</w:t>
      </w:r>
    </w:p>
    <w:p w14:paraId="4C186A83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>DATA:</w:t>
      </w:r>
    </w:p>
    <w:p w14:paraId="5FBB01B3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MAX_SAMPLE_INTERVAL: 400</w:t>
      </w:r>
    </w:p>
    <w:p w14:paraId="243D0F43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MEAN: [0.485, 0.456, 0.406]</w:t>
      </w:r>
    </w:p>
    <w:p w14:paraId="557F5202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STD: [0.229, 0.224, 0.225]</w:t>
      </w:r>
    </w:p>
    <w:p w14:paraId="1079FA4F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SAMPLER_MODE: 'order'</w:t>
      </w:r>
    </w:p>
    <w:p w14:paraId="32846B89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LOADER: 'tracking'</w:t>
      </w:r>
    </w:p>
    <w:p w14:paraId="1D1E4183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SEQ_FORMAT: '</w:t>
      </w:r>
      <w:proofErr w:type="spellStart"/>
      <w:r w:rsidRPr="0009072D">
        <w:rPr>
          <w:rFonts w:ascii="Courier New" w:hAnsi="Courier New" w:cs="Courier New"/>
          <w:sz w:val="20"/>
          <w:szCs w:val="20"/>
        </w:rPr>
        <w:t>xywh</w:t>
      </w:r>
      <w:proofErr w:type="spellEnd"/>
      <w:r w:rsidRPr="0009072D">
        <w:rPr>
          <w:rFonts w:ascii="Courier New" w:hAnsi="Courier New" w:cs="Courier New"/>
          <w:sz w:val="20"/>
          <w:szCs w:val="20"/>
        </w:rPr>
        <w:t>'</w:t>
      </w:r>
    </w:p>
    <w:p w14:paraId="2CC3F0CB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TRAIN:</w:t>
      </w:r>
    </w:p>
    <w:p w14:paraId="73F96A0B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DATASETS_NAME: ['LASOT']</w:t>
      </w:r>
    </w:p>
    <w:p w14:paraId="42662115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DATASETS_RATIO: [1]</w:t>
      </w:r>
    </w:p>
    <w:p w14:paraId="630FEA7C" w14:textId="1E363BEA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SAMPLE_PER_EPOCH: 27040 </w:t>
      </w:r>
    </w:p>
    <w:p w14:paraId="74A3784D" w14:textId="5E528146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CLASSES: ['coin', 'kite'] </w:t>
      </w:r>
    </w:p>
    <w:p w14:paraId="3E4B1955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MAX_SAMPLE_PER_SEQ: 5</w:t>
      </w:r>
    </w:p>
    <w:p w14:paraId="2125EF1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SEARCH:</w:t>
      </w:r>
    </w:p>
    <w:p w14:paraId="4751FB88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NUMBER: 1</w:t>
      </w:r>
    </w:p>
    <w:p w14:paraId="2F2B5BE6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SIZE: 256</w:t>
      </w:r>
    </w:p>
    <w:p w14:paraId="2D714D4A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FACTOR: 4.0</w:t>
      </w:r>
    </w:p>
    <w:p w14:paraId="6EAED55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CENTER_JITTER: 3.5</w:t>
      </w:r>
    </w:p>
    <w:p w14:paraId="443B530E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SCALE_JITTER: 0.5</w:t>
      </w:r>
    </w:p>
    <w:p w14:paraId="32EE2205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TEMPLATE:</w:t>
      </w:r>
    </w:p>
    <w:p w14:paraId="749BDCCD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NUMBER: 2</w:t>
      </w:r>
    </w:p>
    <w:p w14:paraId="1A728D26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SIZE: 256</w:t>
      </w:r>
    </w:p>
    <w:p w14:paraId="379DBB34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FACTOR: 4.0</w:t>
      </w:r>
    </w:p>
    <w:p w14:paraId="39238FE9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CENTER_JITTER: 0</w:t>
      </w:r>
    </w:p>
    <w:p w14:paraId="772A5F0F" w14:textId="2454A534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SCALE_JITTER: 0</w:t>
      </w:r>
    </w:p>
    <w:p w14:paraId="6C4577E2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>MODEL:</w:t>
      </w:r>
    </w:p>
    <w:p w14:paraId="40150B38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ENCODER:</w:t>
      </w:r>
    </w:p>
    <w:p w14:paraId="025C2F66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TYPE: 'vit_base_patch16'</w:t>
      </w:r>
    </w:p>
    <w:p w14:paraId="25931D8B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DROP_PATH: 0</w:t>
      </w:r>
    </w:p>
    <w:p w14:paraId="17E12DE6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PRETRAIN_TYPE: '</w:t>
      </w:r>
      <w:proofErr w:type="spellStart"/>
      <w:r w:rsidRPr="0009072D">
        <w:rPr>
          <w:rFonts w:ascii="Courier New" w:hAnsi="Courier New" w:cs="Courier New"/>
          <w:sz w:val="20"/>
          <w:szCs w:val="20"/>
        </w:rPr>
        <w:t>mae</w:t>
      </w:r>
      <w:proofErr w:type="spellEnd"/>
      <w:r w:rsidRPr="0009072D">
        <w:rPr>
          <w:rFonts w:ascii="Courier New" w:hAnsi="Courier New" w:cs="Courier New"/>
          <w:sz w:val="20"/>
          <w:szCs w:val="20"/>
        </w:rPr>
        <w:t>'</w:t>
      </w:r>
    </w:p>
    <w:p w14:paraId="34AA973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STRIDE: 16</w:t>
      </w:r>
    </w:p>
    <w:p w14:paraId="0F77D779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USE_CHECKPOINT: True</w:t>
      </w:r>
    </w:p>
    <w:p w14:paraId="0392032B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</w:p>
    <w:p w14:paraId="139043AB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DECODER:</w:t>
      </w:r>
    </w:p>
    <w:p w14:paraId="2080AFB2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NHEADS: 8</w:t>
      </w:r>
    </w:p>
    <w:p w14:paraId="03E0F87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DROPOUT: 0.1</w:t>
      </w:r>
    </w:p>
    <w:p w14:paraId="68A89491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DIM_FEEDFORWARD: 1024</w:t>
      </w:r>
    </w:p>
    <w:p w14:paraId="26586661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DEC_LAYERS: 2</w:t>
      </w:r>
    </w:p>
    <w:p w14:paraId="285C59B4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PRE_NORM: False</w:t>
      </w:r>
    </w:p>
    <w:p w14:paraId="79EA0649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HIDDEN_DIM: 256</w:t>
      </w:r>
    </w:p>
    <w:p w14:paraId="22000BB1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BINS: 4000</w:t>
      </w:r>
    </w:p>
    <w:p w14:paraId="7218F0F4" w14:textId="76CD51CD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lastRenderedPageBreak/>
        <w:t xml:space="preserve">  FEATURE_TYPE: </w:t>
      </w:r>
      <w:proofErr w:type="spellStart"/>
      <w:r w:rsidRPr="0009072D">
        <w:rPr>
          <w:rFonts w:ascii="Courier New" w:hAnsi="Courier New" w:cs="Courier New"/>
          <w:sz w:val="20"/>
          <w:szCs w:val="20"/>
        </w:rPr>
        <w:t>'x</w:t>
      </w:r>
      <w:proofErr w:type="spellEnd"/>
      <w:r w:rsidRPr="0009072D">
        <w:rPr>
          <w:rFonts w:ascii="Courier New" w:hAnsi="Courier New" w:cs="Courier New"/>
          <w:sz w:val="20"/>
          <w:szCs w:val="20"/>
        </w:rPr>
        <w:t>'</w:t>
      </w:r>
    </w:p>
    <w:p w14:paraId="41E0BBBF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>TRAIN:</w:t>
      </w:r>
    </w:p>
    <w:p w14:paraId="658F7902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ENCODER_MULTIPLIER: 0.1</w:t>
      </w:r>
    </w:p>
    <w:p w14:paraId="4C222DC6" w14:textId="2DA6DDAC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BATCH_SIZE: 12 </w:t>
      </w:r>
    </w:p>
    <w:p w14:paraId="5642DBEC" w14:textId="55F83219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EPOCH: 10 </w:t>
      </w:r>
    </w:p>
    <w:p w14:paraId="5DFBC22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GRAD_CLIP_NORM: 0.1</w:t>
      </w:r>
    </w:p>
    <w:p w14:paraId="1E542EB5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CE_WEIGHT: 1.0</w:t>
      </w:r>
    </w:p>
    <w:p w14:paraId="1E9095BF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LR: 0.0002</w:t>
      </w:r>
    </w:p>
    <w:p w14:paraId="2BCD7882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LR_DROP_EPOCH: 400</w:t>
      </w:r>
    </w:p>
    <w:p w14:paraId="0494EEF1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NUM_WORKER: 3</w:t>
      </w:r>
    </w:p>
    <w:p w14:paraId="609F539D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OPTIMIZER: 'ADAMW'</w:t>
      </w:r>
    </w:p>
    <w:p w14:paraId="5B57937D" w14:textId="295250F3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PRINT_INTERVAL: 108 </w:t>
      </w:r>
    </w:p>
    <w:p w14:paraId="49C1FA00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WEIGHT_DECAY: 0.0001</w:t>
      </w:r>
    </w:p>
    <w:p w14:paraId="31A0B8CE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SCHEDULER:</w:t>
      </w:r>
    </w:p>
    <w:p w14:paraId="7DDE7267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TYPE: 'step'</w:t>
      </w:r>
    </w:p>
    <w:p w14:paraId="59D7C2C4" w14:textId="77777777" w:rsidR="0009072D" w:rsidRPr="0009072D" w:rsidRDefault="0009072D" w:rsidP="0009072D">
      <w:pPr>
        <w:rPr>
          <w:rFonts w:ascii="Courier New" w:hAnsi="Courier New" w:cs="Courier New"/>
          <w:sz w:val="20"/>
          <w:szCs w:val="20"/>
        </w:rPr>
      </w:pPr>
      <w:r w:rsidRPr="0009072D">
        <w:rPr>
          <w:rFonts w:ascii="Courier New" w:hAnsi="Courier New" w:cs="Courier New"/>
          <w:sz w:val="20"/>
          <w:szCs w:val="20"/>
        </w:rPr>
        <w:t xml:space="preserve">    DECAY_RATE: 0.1</w:t>
      </w:r>
    </w:p>
    <w:p w14:paraId="4B88DC2C" w14:textId="77777777" w:rsidR="00DB1541" w:rsidRDefault="00DB1541" w:rsidP="00E23C4D">
      <w:pPr>
        <w:rPr>
          <w:b/>
          <w:bCs/>
        </w:rPr>
      </w:pPr>
    </w:p>
    <w:p w14:paraId="6E24AC11" w14:textId="77777777" w:rsidR="00406FAC" w:rsidRPr="00406FAC" w:rsidRDefault="00406FAC" w:rsidP="00406FAC">
      <w:pPr>
        <w:pStyle w:val="Heading1"/>
      </w:pPr>
      <w:r w:rsidRPr="00406FAC">
        <w:t>7. Results and Analysis</w:t>
      </w:r>
    </w:p>
    <w:p w14:paraId="6C900F38" w14:textId="1B3DA846" w:rsidR="00406FAC" w:rsidRPr="00406FAC" w:rsidRDefault="00406FAC" w:rsidP="00406FAC">
      <w:pPr>
        <w:pStyle w:val="Heading2"/>
      </w:pPr>
      <w:r w:rsidRPr="00406FAC">
        <w:t>7.</w:t>
      </w:r>
      <w:r>
        <w:t>1</w:t>
      </w:r>
      <w:r w:rsidRPr="00406FAC">
        <w:t>. Training Graphs</w:t>
      </w:r>
    </w:p>
    <w:p w14:paraId="6DA4C842" w14:textId="77777777" w:rsidR="00406FAC" w:rsidRPr="00406FAC" w:rsidRDefault="00406FAC" w:rsidP="00406FAC">
      <w:r w:rsidRPr="00406FAC">
        <w:t>The following graphs visually confirm the consistency between the two training phases:</w:t>
      </w:r>
    </w:p>
    <w:p w14:paraId="65A381FD" w14:textId="77777777" w:rsidR="00406FAC" w:rsidRDefault="00406FAC" w:rsidP="00406FAC">
      <w:pPr>
        <w:rPr>
          <w:b/>
          <w:bCs/>
        </w:rPr>
      </w:pPr>
      <w:r w:rsidRPr="00406FAC">
        <w:rPr>
          <w:b/>
          <w:bCs/>
        </w:rPr>
        <w:t>Loss Comparison (Phase 1 vs. Phase 2)</w:t>
      </w:r>
    </w:p>
    <w:p w14:paraId="0BE7928F" w14:textId="218DEC83" w:rsidR="00406FAC" w:rsidRPr="00406FAC" w:rsidRDefault="00D75849" w:rsidP="00406FAC">
      <w:pPr>
        <w:rPr>
          <w:b/>
          <w:bCs/>
        </w:rPr>
      </w:pPr>
      <w:r w:rsidRPr="00D75849">
        <w:rPr>
          <w:b/>
          <w:bCs/>
          <w:noProof/>
        </w:rPr>
        <w:drawing>
          <wp:inline distT="0" distB="0" distL="0" distR="0" wp14:anchorId="0AB53C46" wp14:editId="6EF3D507">
            <wp:extent cx="8406130" cy="4997450"/>
            <wp:effectExtent l="0" t="0" r="0" b="0"/>
            <wp:docPr id="616385742" name="Picture 2" descr="A graph showing the difference between a training loss and a ph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5742" name="Picture 2" descr="A graph showing the difference between a training loss and a pha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7E20" w14:textId="77777777" w:rsidR="00D75849" w:rsidRDefault="00D75849" w:rsidP="00406FAC">
      <w:pPr>
        <w:rPr>
          <w:b/>
          <w:bCs/>
        </w:rPr>
      </w:pPr>
    </w:p>
    <w:p w14:paraId="5D0A10B5" w14:textId="77777777" w:rsidR="00D75849" w:rsidRDefault="00D75849" w:rsidP="00406FAC">
      <w:pPr>
        <w:rPr>
          <w:b/>
          <w:bCs/>
        </w:rPr>
      </w:pPr>
    </w:p>
    <w:p w14:paraId="557799CF" w14:textId="77777777" w:rsidR="00D75849" w:rsidRDefault="00D75849" w:rsidP="00406FAC">
      <w:pPr>
        <w:rPr>
          <w:b/>
          <w:bCs/>
        </w:rPr>
      </w:pPr>
    </w:p>
    <w:p w14:paraId="0B0E5425" w14:textId="77777777" w:rsidR="00D75849" w:rsidRDefault="00D75849" w:rsidP="00406FAC">
      <w:pPr>
        <w:rPr>
          <w:b/>
          <w:bCs/>
        </w:rPr>
      </w:pPr>
    </w:p>
    <w:p w14:paraId="4CBEA40C" w14:textId="685474B6" w:rsidR="00406FAC" w:rsidRPr="00406FAC" w:rsidRDefault="00406FAC" w:rsidP="00406FAC">
      <w:pPr>
        <w:rPr>
          <w:b/>
          <w:bCs/>
        </w:rPr>
      </w:pPr>
      <w:proofErr w:type="spellStart"/>
      <w:r w:rsidRPr="00406FAC">
        <w:rPr>
          <w:b/>
          <w:bCs/>
        </w:rPr>
        <w:lastRenderedPageBreak/>
        <w:t>IoU</w:t>
      </w:r>
      <w:proofErr w:type="spellEnd"/>
      <w:r w:rsidRPr="00406FAC">
        <w:rPr>
          <w:b/>
          <w:bCs/>
        </w:rPr>
        <w:t xml:space="preserve"> Comparison (Phase 1 vs. Phase 2)</w:t>
      </w:r>
    </w:p>
    <w:p w14:paraId="74052B0B" w14:textId="3E52DA8A" w:rsidR="00406FAC" w:rsidRDefault="00D75849" w:rsidP="00E23C4D">
      <w:pPr>
        <w:rPr>
          <w:b/>
          <w:bCs/>
        </w:rPr>
      </w:pPr>
      <w:r>
        <w:rPr>
          <w:noProof/>
        </w:rPr>
        <w:drawing>
          <wp:inline distT="0" distB="0" distL="0" distR="0" wp14:anchorId="454E474E" wp14:editId="27077C37">
            <wp:extent cx="8406130" cy="4997450"/>
            <wp:effectExtent l="0" t="0" r="0" b="0"/>
            <wp:docPr id="2113134331" name="Picture 1" descr="A graph showing the difference between a phase and a pha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134331" name="Picture 1" descr="A graph showing the difference between a phase and a phas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9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8991D" w14:textId="3B859228" w:rsidR="00D75849" w:rsidRDefault="00D75849" w:rsidP="00D75849">
      <w:pPr>
        <w:rPr>
          <w:b/>
          <w:bCs/>
        </w:rPr>
      </w:pPr>
      <w:r>
        <w:rPr>
          <w:b/>
          <w:bCs/>
        </w:rPr>
        <w:t>Training</w:t>
      </w:r>
      <w:r w:rsidRPr="00406FAC">
        <w:rPr>
          <w:b/>
          <w:bCs/>
        </w:rPr>
        <w:t xml:space="preserve"> Comparison (Phase 1 vs. Phase 2)</w:t>
      </w:r>
    </w:p>
    <w:p w14:paraId="37D95A93" w14:textId="28749989" w:rsidR="00AF2CFF" w:rsidRPr="00AF2CFF" w:rsidRDefault="00D75849" w:rsidP="00AF2CFF">
      <w:pPr>
        <w:rPr>
          <w:b/>
          <w:bCs/>
        </w:rPr>
      </w:pPr>
      <w:r w:rsidRPr="00D75849">
        <w:rPr>
          <w:b/>
          <w:bCs/>
          <w:noProof/>
        </w:rPr>
        <w:drawing>
          <wp:inline distT="0" distB="0" distL="0" distR="0" wp14:anchorId="5A566901" wp14:editId="68430C5E">
            <wp:extent cx="8406130" cy="7007225"/>
            <wp:effectExtent l="0" t="0" r="0" b="3175"/>
            <wp:docPr id="2132982913" name="Picture 3" descr="A graph of a training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82913" name="Picture 3" descr="A graph of a training lo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70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E78B" w14:textId="12FC5699" w:rsidR="00D8217C" w:rsidRDefault="00D8217C" w:rsidP="00D8217C">
      <w:pPr>
        <w:pStyle w:val="Heading2"/>
      </w:pPr>
      <w:r>
        <w:lastRenderedPageBreak/>
        <w:t>7.2 Some Snapshots from training</w:t>
      </w:r>
    </w:p>
    <w:p w14:paraId="6AC5F048" w14:textId="7055081F" w:rsidR="00D8217C" w:rsidRDefault="00D8217C" w:rsidP="00D8217C">
      <w:r>
        <w:rPr>
          <w:noProof/>
        </w:rPr>
        <w:drawing>
          <wp:inline distT="0" distB="0" distL="0" distR="0" wp14:anchorId="263E8D3F" wp14:editId="571A63E3">
            <wp:extent cx="8406130" cy="4728210"/>
            <wp:effectExtent l="0" t="0" r="0" b="0"/>
            <wp:docPr id="1343092023" name="Picture 4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92023" name="Picture 4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AB07" w14:textId="557E25D8" w:rsidR="00D8217C" w:rsidRDefault="00D8217C" w:rsidP="00D8217C">
      <w:r>
        <w:rPr>
          <w:noProof/>
        </w:rPr>
        <w:drawing>
          <wp:inline distT="0" distB="0" distL="0" distR="0" wp14:anchorId="32448204" wp14:editId="13102193">
            <wp:extent cx="8406130" cy="4728210"/>
            <wp:effectExtent l="0" t="0" r="0" b="0"/>
            <wp:docPr id="110715997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59978" name="Picture 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47F7" w14:textId="122A854C" w:rsidR="00D8217C" w:rsidRDefault="00D8217C" w:rsidP="00D8217C">
      <w:r>
        <w:rPr>
          <w:noProof/>
        </w:rPr>
        <w:lastRenderedPageBreak/>
        <w:drawing>
          <wp:inline distT="0" distB="0" distL="0" distR="0" wp14:anchorId="12E20B1A" wp14:editId="236A9057">
            <wp:extent cx="8406130" cy="4728210"/>
            <wp:effectExtent l="0" t="0" r="0" b="0"/>
            <wp:docPr id="122157072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7072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A5101" w14:textId="6031210F" w:rsidR="00D8217C" w:rsidRDefault="00D8217C" w:rsidP="00D8217C">
      <w:r>
        <w:rPr>
          <w:noProof/>
        </w:rPr>
        <w:drawing>
          <wp:inline distT="0" distB="0" distL="0" distR="0" wp14:anchorId="7F6A7C8B" wp14:editId="3C2474F7">
            <wp:extent cx="8406130" cy="4728210"/>
            <wp:effectExtent l="0" t="0" r="0" b="0"/>
            <wp:docPr id="71104485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44859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613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C30A" w14:textId="77777777" w:rsidR="00D8217C" w:rsidRDefault="00D8217C" w:rsidP="00D8217C"/>
    <w:p w14:paraId="523C0752" w14:textId="77777777" w:rsidR="00D8217C" w:rsidRDefault="00D8217C" w:rsidP="00D8217C"/>
    <w:p w14:paraId="4D6E3E00" w14:textId="77777777" w:rsidR="00D8217C" w:rsidRDefault="00D8217C" w:rsidP="00D8217C"/>
    <w:p w14:paraId="48348ED9" w14:textId="77777777" w:rsidR="00D8217C" w:rsidRDefault="00D8217C" w:rsidP="00D8217C"/>
    <w:p w14:paraId="25000F8F" w14:textId="77777777" w:rsidR="00D8217C" w:rsidRDefault="00D8217C" w:rsidP="00D8217C"/>
    <w:p w14:paraId="511D648B" w14:textId="77777777" w:rsidR="00D8217C" w:rsidRDefault="00D8217C" w:rsidP="00D8217C"/>
    <w:p w14:paraId="77619445" w14:textId="77777777" w:rsidR="00D8217C" w:rsidRPr="00D8217C" w:rsidRDefault="00D8217C" w:rsidP="00D8217C"/>
    <w:p w14:paraId="7B515D1A" w14:textId="4706F51B" w:rsidR="00DC3378" w:rsidRPr="00DC3378" w:rsidRDefault="00AF2CFF" w:rsidP="00DC3378">
      <w:pPr>
        <w:pStyle w:val="Heading1"/>
      </w:pPr>
      <w:r>
        <w:lastRenderedPageBreak/>
        <w:t>8</w:t>
      </w:r>
      <w:r w:rsidR="00DC3378" w:rsidRPr="00DC3378">
        <w:t>. Submission and Deliverables</w:t>
      </w:r>
    </w:p>
    <w:p w14:paraId="64CBF265" w14:textId="77777777" w:rsidR="00DC3378" w:rsidRPr="00DC3378" w:rsidRDefault="00DC3378" w:rsidP="00DC3378">
      <w:r w:rsidRPr="00DC3378">
        <w:t xml:space="preserve">All required files and folders are placed inside the unified project folder named </w:t>
      </w:r>
      <w:r w:rsidRPr="00DC3378">
        <w:rPr>
          <w:b/>
          <w:bCs/>
        </w:rPr>
        <w:t>assignment_3</w:t>
      </w:r>
      <w:r w:rsidRPr="00DC3378">
        <w:t xml:space="preserve"> to be submitted on GitHub and the team's private channel.</w:t>
      </w:r>
    </w:p>
    <w:p w14:paraId="7F1EEAA6" w14:textId="688882BB" w:rsidR="00DC3378" w:rsidRPr="00DC3378" w:rsidRDefault="00AF2CFF" w:rsidP="00DC3378">
      <w:pPr>
        <w:pStyle w:val="Heading2"/>
      </w:pPr>
      <w:r>
        <w:t>8</w:t>
      </w:r>
      <w:r w:rsidR="00DC3378" w:rsidRPr="00DC3378">
        <w:t>.1 Project Folder Structure Confirmation</w:t>
      </w:r>
    </w:p>
    <w:p w14:paraId="601CD9F7" w14:textId="77777777" w:rsidR="00DC3378" w:rsidRDefault="00DC3378" w:rsidP="00DC3378">
      <w:r w:rsidRPr="00DC3378">
        <w:t>The local directory structure mirrors the submission requirements:</w:t>
      </w:r>
    </w:p>
    <w:p w14:paraId="7D378FC7" w14:textId="77777777" w:rsidR="00B020DD" w:rsidRPr="0072067D" w:rsidRDefault="00B020DD" w:rsidP="0072067D">
      <w:pPr>
        <w:spacing w:line="240" w:lineRule="auto"/>
        <w:rPr>
          <w:sz w:val="22"/>
        </w:rPr>
      </w:pPr>
      <w:r w:rsidRPr="0072067D">
        <w:rPr>
          <w:sz w:val="22"/>
        </w:rPr>
        <w:t>assignment_3/</w:t>
      </w:r>
    </w:p>
    <w:p w14:paraId="1C3C46B8" w14:textId="27449597" w:rsidR="00B020DD" w:rsidRPr="0072067D" w:rsidRDefault="00B020DD" w:rsidP="0072067D">
      <w:pPr>
        <w:spacing w:line="240" w:lineRule="auto"/>
        <w:rPr>
          <w:sz w:val="22"/>
        </w:rPr>
      </w:pP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</w:t>
      </w:r>
      <w:r w:rsidR="0072067D" w:rsidRPr="0072067D">
        <w:rPr>
          <w:rFonts w:hint="eastAsia"/>
          <w:sz w:val="22"/>
        </w:rPr>
        <w:t xml:space="preserve">SeqTrack </w:t>
      </w:r>
      <w:r w:rsidRPr="0072067D">
        <w:rPr>
          <w:rFonts w:hint="eastAsia"/>
          <w:sz w:val="22"/>
        </w:rPr>
        <w:t>/</w:t>
      </w:r>
    </w:p>
    <w:p w14:paraId="1292173C" w14:textId="130C1DF7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rFonts w:hint="eastAsia"/>
          <w:sz w:val="22"/>
        </w:rPr>
        <w:t>└──</w:t>
      </w:r>
      <w:r w:rsidRPr="0072067D">
        <w:rPr>
          <w:sz w:val="22"/>
        </w:rPr>
        <w:t xml:space="preserve"> </w:t>
      </w:r>
      <w:r w:rsidRPr="0072067D">
        <w:rPr>
          <w:rFonts w:hint="eastAsia"/>
          <w:sz w:val="22"/>
        </w:rPr>
        <w:t>data/</w:t>
      </w:r>
    </w:p>
    <w:p w14:paraId="09920B4D" w14:textId="7B5B47B7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ab/>
      </w:r>
      <w:r w:rsidRPr="0072067D">
        <w:rPr>
          <w:rFonts w:hint="eastAsia"/>
          <w:sz w:val="22"/>
        </w:rPr>
        <w:t xml:space="preserve">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lasot/</w:t>
      </w:r>
    </w:p>
    <w:p w14:paraId="42C84CC8" w14:textId="7EA5764F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sz w:val="22"/>
        </w:rPr>
        <w:t xml:space="preserve">               </w:t>
      </w:r>
      <w:r w:rsidRPr="0072067D">
        <w:rPr>
          <w:rFonts w:hint="eastAsia"/>
          <w:sz w:val="22"/>
        </w:rPr>
        <w:t xml:space="preserve">    </w:t>
      </w: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coin</w:t>
      </w:r>
      <w:r w:rsidRPr="0072067D">
        <w:rPr>
          <w:rFonts w:hint="eastAsia"/>
          <w:sz w:val="22"/>
        </w:rPr>
        <w:t>/</w:t>
      </w:r>
    </w:p>
    <w:p w14:paraId="19367D42" w14:textId="349FF123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sz w:val="22"/>
        </w:rPr>
        <w:t xml:space="preserve">               </w:t>
      </w:r>
      <w:r w:rsidRPr="0072067D">
        <w:rPr>
          <w:rFonts w:hint="eastAsia"/>
          <w:sz w:val="22"/>
        </w:rPr>
        <w:t xml:space="preserve">   </w:t>
      </w:r>
      <w:r>
        <w:rPr>
          <w:sz w:val="22"/>
        </w:rPr>
        <w:t xml:space="preserve"> </w:t>
      </w: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kite/</w:t>
      </w:r>
    </w:p>
    <w:p w14:paraId="39307A9F" w14:textId="777BBF3C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rFonts w:hint="eastAsia"/>
          <w:sz w:val="22"/>
        </w:rPr>
        <w:t>└──</w:t>
      </w:r>
      <w:r w:rsidRPr="0072067D">
        <w:rPr>
          <w:sz w:val="22"/>
        </w:rPr>
        <w:t xml:space="preserve"> lib/train</w:t>
      </w:r>
      <w:r w:rsidRPr="0072067D">
        <w:rPr>
          <w:rFonts w:hint="eastAsia"/>
          <w:sz w:val="22"/>
        </w:rPr>
        <w:t>/</w:t>
      </w:r>
      <w:r w:rsidRPr="0072067D">
        <w:rPr>
          <w:sz w:val="22"/>
        </w:rPr>
        <w:t>outputs/</w:t>
      </w:r>
    </w:p>
    <w:p w14:paraId="59F11DF6" w14:textId="3727C3F8" w:rsidR="0072067D" w:rsidRPr="0072067D" w:rsidRDefault="0072067D" w:rsidP="0072067D">
      <w:pPr>
        <w:spacing w:line="240" w:lineRule="auto"/>
        <w:rPr>
          <w:sz w:val="22"/>
        </w:rPr>
      </w:pPr>
      <w:r w:rsidRPr="0072067D">
        <w:rPr>
          <w:sz w:val="22"/>
        </w:rPr>
        <w:t xml:space="preserve">        </w:t>
      </w:r>
      <w:r w:rsidRPr="0072067D">
        <w:rPr>
          <w:sz w:val="22"/>
        </w:rPr>
        <w:tab/>
      </w:r>
      <w:r w:rsidRPr="0072067D">
        <w:rPr>
          <w:sz w:val="22"/>
        </w:rPr>
        <w:tab/>
      </w:r>
      <w:r w:rsidRPr="0072067D">
        <w:rPr>
          <w:sz w:val="22"/>
        </w:rPr>
        <w:tab/>
      </w:r>
      <w:r w:rsidRPr="0072067D">
        <w:rPr>
          <w:sz w:val="22"/>
        </w:rPr>
        <w:tab/>
        <w:t xml:space="preserve">  </w:t>
      </w: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 xml:space="preserve">checkpoints </w:t>
      </w:r>
      <w:r w:rsidRPr="0072067D">
        <w:rPr>
          <w:rFonts w:hint="eastAsia"/>
          <w:sz w:val="22"/>
        </w:rPr>
        <w:t>/</w:t>
      </w:r>
      <w:r w:rsidR="00D75849">
        <w:rPr>
          <w:sz w:val="22"/>
        </w:rPr>
        <w:t xml:space="preserve"> (placed on Hugging face)</w:t>
      </w:r>
    </w:p>
    <w:p w14:paraId="12174C33" w14:textId="5CB33695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checkpoint_epoch_1.pth</w:t>
      </w:r>
    </w:p>
    <w:p w14:paraId="22D2EE3C" w14:textId="6241EAE0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checkpoint_epoch_2.pth</w:t>
      </w:r>
    </w:p>
    <w:p w14:paraId="110A45FF" w14:textId="15DC7562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checkpoint_epoch_3.pth</w:t>
      </w:r>
    </w:p>
    <w:p w14:paraId="522C0514" w14:textId="458FFA8E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checkpoint_epoch_4.pth</w:t>
      </w:r>
    </w:p>
    <w:p w14:paraId="7DCBA801" w14:textId="3F8BFE24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checkpoint_epoch_5.pth</w:t>
      </w:r>
    </w:p>
    <w:p w14:paraId="57E144C2" w14:textId="1F64922A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checkpoint_epoch_6.pth</w:t>
      </w:r>
    </w:p>
    <w:p w14:paraId="7817B957" w14:textId="189D6DCA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checkpoint_epoch_7.pth</w:t>
      </w:r>
    </w:p>
    <w:p w14:paraId="412E29E7" w14:textId="3A1DBD10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checkpoint_epoch_8.pth</w:t>
      </w:r>
    </w:p>
    <w:p w14:paraId="230A60F4" w14:textId="483D4AC2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checkpoint_epoch_9.pth</w:t>
      </w:r>
    </w:p>
    <w:p w14:paraId="48F87886" w14:textId="62406E3F" w:rsidR="0072067D" w:rsidRP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 w:rsidRPr="0072067D">
        <w:rPr>
          <w:sz w:val="22"/>
        </w:rPr>
        <w:t>checkpoint_epoch_10.pth</w:t>
      </w:r>
    </w:p>
    <w:p w14:paraId="4C025B83" w14:textId="16ED9CAA" w:rsidR="0072067D" w:rsidRPr="0072067D" w:rsidRDefault="0072067D" w:rsidP="0072067D">
      <w:pPr>
        <w:spacing w:line="240" w:lineRule="auto"/>
        <w:ind w:left="1440"/>
        <w:rPr>
          <w:sz w:val="22"/>
        </w:rPr>
      </w:pPr>
      <w:r w:rsidRPr="0072067D">
        <w:rPr>
          <w:sz w:val="22"/>
        </w:rPr>
        <w:t xml:space="preserve">  </w:t>
      </w:r>
      <w:r w:rsidRPr="0072067D">
        <w:rPr>
          <w:rFonts w:hint="eastAsia"/>
          <w:sz w:val="22"/>
        </w:rPr>
        <w:t>└──</w:t>
      </w:r>
      <w:r w:rsidRPr="0072067D">
        <w:rPr>
          <w:sz w:val="22"/>
        </w:rPr>
        <w:t xml:space="preserve"> lib/train</w:t>
      </w:r>
      <w:r w:rsidRPr="0072067D">
        <w:rPr>
          <w:rFonts w:hint="eastAsia"/>
          <w:sz w:val="22"/>
        </w:rPr>
        <w:t>/</w:t>
      </w:r>
      <w:r w:rsidRPr="0072067D">
        <w:rPr>
          <w:sz w:val="22"/>
        </w:rPr>
        <w:t>outputs/</w:t>
      </w:r>
    </w:p>
    <w:p w14:paraId="4DD57FBB" w14:textId="33288B76" w:rsidR="0072067D" w:rsidRDefault="0072067D" w:rsidP="0072067D">
      <w:pPr>
        <w:spacing w:line="240" w:lineRule="auto"/>
        <w:rPr>
          <w:sz w:val="22"/>
        </w:rPr>
      </w:pPr>
      <w:r w:rsidRPr="0072067D">
        <w:rPr>
          <w:sz w:val="22"/>
        </w:rPr>
        <w:t xml:space="preserve">        </w:t>
      </w:r>
      <w:r w:rsidRPr="0072067D">
        <w:rPr>
          <w:sz w:val="22"/>
        </w:rPr>
        <w:tab/>
      </w:r>
      <w:r w:rsidRPr="0072067D">
        <w:rPr>
          <w:sz w:val="22"/>
        </w:rPr>
        <w:tab/>
      </w:r>
      <w:r w:rsidRPr="0072067D">
        <w:rPr>
          <w:sz w:val="22"/>
        </w:rPr>
        <w:tab/>
      </w:r>
      <w:r w:rsidRPr="0072067D">
        <w:rPr>
          <w:sz w:val="22"/>
        </w:rPr>
        <w:tab/>
        <w:t xml:space="preserve">  </w:t>
      </w: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</w:t>
      </w:r>
      <w:r>
        <w:rPr>
          <w:sz w:val="22"/>
        </w:rPr>
        <w:t>logs</w:t>
      </w:r>
      <w:r w:rsidRPr="0072067D">
        <w:rPr>
          <w:sz w:val="22"/>
        </w:rPr>
        <w:t xml:space="preserve"> </w:t>
      </w:r>
      <w:r w:rsidRPr="0072067D">
        <w:rPr>
          <w:rFonts w:hint="eastAsia"/>
          <w:sz w:val="22"/>
        </w:rPr>
        <w:t>/</w:t>
      </w:r>
    </w:p>
    <w:p w14:paraId="077A7CE4" w14:textId="1223719C" w:rsidR="0072067D" w:rsidRDefault="0072067D" w:rsidP="0072067D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>
        <w:rPr>
          <w:sz w:val="22"/>
        </w:rPr>
        <w:t>seqtrack-seqtrack_b256.log</w:t>
      </w:r>
    </w:p>
    <w:p w14:paraId="7DB76CC3" w14:textId="62A66514" w:rsidR="00406FAC" w:rsidRPr="0072067D" w:rsidRDefault="00406FAC" w:rsidP="00406FAC">
      <w:pPr>
        <w:spacing w:line="240" w:lineRule="auto"/>
        <w:ind w:left="3600"/>
        <w:rPr>
          <w:sz w:val="22"/>
        </w:rPr>
      </w:pPr>
      <w:r w:rsidRPr="0072067D">
        <w:rPr>
          <w:rFonts w:hint="eastAsia"/>
          <w:sz w:val="22"/>
        </w:rPr>
        <w:t xml:space="preserve">   </w:t>
      </w:r>
      <w:r w:rsidRPr="0072067D">
        <w:rPr>
          <w:rFonts w:hint="eastAsia"/>
          <w:sz w:val="22"/>
        </w:rPr>
        <w:t>└──</w:t>
      </w:r>
      <w:r w:rsidRPr="0072067D">
        <w:rPr>
          <w:rFonts w:hint="eastAsia"/>
          <w:sz w:val="22"/>
        </w:rPr>
        <w:t xml:space="preserve"> </w:t>
      </w:r>
      <w:r>
        <w:rPr>
          <w:sz w:val="22"/>
        </w:rPr>
        <w:t>seqtrack-seqtrack_b256-phase2.log</w:t>
      </w:r>
    </w:p>
    <w:p w14:paraId="35584AAB" w14:textId="77777777" w:rsidR="00406FAC" w:rsidRPr="0072067D" w:rsidRDefault="00406FAC" w:rsidP="0072067D">
      <w:pPr>
        <w:spacing w:line="240" w:lineRule="auto"/>
        <w:ind w:left="3600"/>
        <w:rPr>
          <w:sz w:val="22"/>
        </w:rPr>
      </w:pPr>
    </w:p>
    <w:p w14:paraId="61C9837C" w14:textId="23169FCB" w:rsidR="00B020DD" w:rsidRPr="0072067D" w:rsidRDefault="00B020DD" w:rsidP="0072067D">
      <w:pPr>
        <w:spacing w:line="240" w:lineRule="auto"/>
        <w:rPr>
          <w:sz w:val="22"/>
        </w:rPr>
      </w:pPr>
      <w:r w:rsidRPr="0072067D">
        <w:rPr>
          <w:rFonts w:hint="eastAsia"/>
          <w:sz w:val="22"/>
        </w:rPr>
        <w:t>├──</w:t>
      </w:r>
      <w:r w:rsidRPr="0072067D">
        <w:rPr>
          <w:rFonts w:hint="eastAsia"/>
          <w:sz w:val="22"/>
        </w:rPr>
        <w:t xml:space="preserve"> requirements.txt</w:t>
      </w:r>
    </w:p>
    <w:p w14:paraId="6B069312" w14:textId="76F29B36" w:rsidR="00B020DD" w:rsidRDefault="00B020DD" w:rsidP="00DC3378"/>
    <w:p w14:paraId="7B3F6446" w14:textId="77777777" w:rsidR="00B020DD" w:rsidRPr="00DC3378" w:rsidRDefault="00B020DD" w:rsidP="00DC3378"/>
    <w:p w14:paraId="4426CF56" w14:textId="77777777" w:rsidR="00DC3378" w:rsidRPr="00363CBD" w:rsidRDefault="00DC3378" w:rsidP="00DC3378"/>
    <w:sectPr w:rsidR="00DC3378" w:rsidRPr="00363CBD" w:rsidSect="00C60227">
      <w:pgSz w:w="16838" w:h="23811" w:code="8"/>
      <w:pgMar w:top="1440" w:right="1800" w:bottom="1440" w:left="1800" w:header="720" w:footer="720" w:gutter="0"/>
      <w:pgBorders w:offsetFrom="page">
        <w:top w:val="thinThickSmallGap" w:sz="24" w:space="24" w:color="17365D" w:themeColor="text2" w:themeShade="BF"/>
        <w:left w:val="thinThickSmallGap" w:sz="24" w:space="24" w:color="17365D" w:themeColor="text2" w:themeShade="BF"/>
        <w:bottom w:val="thickThinSmallGap" w:sz="24" w:space="24" w:color="17365D" w:themeColor="text2" w:themeShade="BF"/>
        <w:right w:val="thickThinSmallGap" w:sz="24" w:space="24" w:color="17365D" w:themeColor="text2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683054"/>
    <w:multiLevelType w:val="multilevel"/>
    <w:tmpl w:val="82742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20D5767"/>
    <w:multiLevelType w:val="multilevel"/>
    <w:tmpl w:val="B164E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67A28F1"/>
    <w:multiLevelType w:val="multilevel"/>
    <w:tmpl w:val="DF1486D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74817D3"/>
    <w:multiLevelType w:val="multilevel"/>
    <w:tmpl w:val="5B3A5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8851902"/>
    <w:multiLevelType w:val="multilevel"/>
    <w:tmpl w:val="F850DFE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88A45F4"/>
    <w:multiLevelType w:val="multilevel"/>
    <w:tmpl w:val="0FA6B43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9867F30"/>
    <w:multiLevelType w:val="multilevel"/>
    <w:tmpl w:val="71322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9C91A3A"/>
    <w:multiLevelType w:val="multilevel"/>
    <w:tmpl w:val="B1EE7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C26325B"/>
    <w:multiLevelType w:val="multilevel"/>
    <w:tmpl w:val="458C94A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EAC0B15"/>
    <w:multiLevelType w:val="multilevel"/>
    <w:tmpl w:val="705AA88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EB85E9A"/>
    <w:multiLevelType w:val="multilevel"/>
    <w:tmpl w:val="D47A06A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F415B9D"/>
    <w:multiLevelType w:val="multilevel"/>
    <w:tmpl w:val="1640FBE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F7529E4"/>
    <w:multiLevelType w:val="multilevel"/>
    <w:tmpl w:val="8A1E2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0427000"/>
    <w:multiLevelType w:val="multilevel"/>
    <w:tmpl w:val="8C2858B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04E33D4"/>
    <w:multiLevelType w:val="multilevel"/>
    <w:tmpl w:val="2414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09B31A0"/>
    <w:multiLevelType w:val="multilevel"/>
    <w:tmpl w:val="08563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130119B"/>
    <w:multiLevelType w:val="multilevel"/>
    <w:tmpl w:val="4524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2805A4D"/>
    <w:multiLevelType w:val="multilevel"/>
    <w:tmpl w:val="A4ACC20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34859E3"/>
    <w:multiLevelType w:val="multilevel"/>
    <w:tmpl w:val="A302FAE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3DE7221"/>
    <w:multiLevelType w:val="multilevel"/>
    <w:tmpl w:val="4224B78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43B6082"/>
    <w:multiLevelType w:val="multilevel"/>
    <w:tmpl w:val="7542E81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557554B"/>
    <w:multiLevelType w:val="multilevel"/>
    <w:tmpl w:val="BFD29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56907A6"/>
    <w:multiLevelType w:val="multilevel"/>
    <w:tmpl w:val="5F3E284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9063700"/>
    <w:multiLevelType w:val="multilevel"/>
    <w:tmpl w:val="0686B18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9882E65"/>
    <w:multiLevelType w:val="multilevel"/>
    <w:tmpl w:val="F864B62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A11330A"/>
    <w:multiLevelType w:val="multilevel"/>
    <w:tmpl w:val="C75A433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B4B47D1"/>
    <w:multiLevelType w:val="multilevel"/>
    <w:tmpl w:val="A56E0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F1C3B03"/>
    <w:multiLevelType w:val="multilevel"/>
    <w:tmpl w:val="FE96836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0547743"/>
    <w:multiLevelType w:val="multilevel"/>
    <w:tmpl w:val="2C88C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198765B"/>
    <w:multiLevelType w:val="multilevel"/>
    <w:tmpl w:val="E17039B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2C81C35"/>
    <w:multiLevelType w:val="multilevel"/>
    <w:tmpl w:val="CA06F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310455A"/>
    <w:multiLevelType w:val="multilevel"/>
    <w:tmpl w:val="959C1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57F210B"/>
    <w:multiLevelType w:val="multilevel"/>
    <w:tmpl w:val="99A28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77E3D3C"/>
    <w:multiLevelType w:val="multilevel"/>
    <w:tmpl w:val="CF626FC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785410A"/>
    <w:multiLevelType w:val="multilevel"/>
    <w:tmpl w:val="B2A6384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80A4570"/>
    <w:multiLevelType w:val="multilevel"/>
    <w:tmpl w:val="18D2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81B4239"/>
    <w:multiLevelType w:val="multilevel"/>
    <w:tmpl w:val="717E6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A472A85"/>
    <w:multiLevelType w:val="multilevel"/>
    <w:tmpl w:val="C510A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2A7E6889"/>
    <w:multiLevelType w:val="multilevel"/>
    <w:tmpl w:val="38B85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2ABF29D4"/>
    <w:multiLevelType w:val="multilevel"/>
    <w:tmpl w:val="DFAC8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2ABF2AFE"/>
    <w:multiLevelType w:val="multilevel"/>
    <w:tmpl w:val="97B0C0F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B0E6316"/>
    <w:multiLevelType w:val="multilevel"/>
    <w:tmpl w:val="DCAC776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2C2C4BF8"/>
    <w:multiLevelType w:val="multilevel"/>
    <w:tmpl w:val="37762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2CF60F63"/>
    <w:multiLevelType w:val="multilevel"/>
    <w:tmpl w:val="E77AF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CFE351E"/>
    <w:multiLevelType w:val="multilevel"/>
    <w:tmpl w:val="F76C731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2D055F85"/>
    <w:multiLevelType w:val="multilevel"/>
    <w:tmpl w:val="52D89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002749B"/>
    <w:multiLevelType w:val="multilevel"/>
    <w:tmpl w:val="467A4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0F139A8"/>
    <w:multiLevelType w:val="multilevel"/>
    <w:tmpl w:val="31D2A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31943F0B"/>
    <w:multiLevelType w:val="multilevel"/>
    <w:tmpl w:val="85686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34445CA3"/>
    <w:multiLevelType w:val="multilevel"/>
    <w:tmpl w:val="37DC5A4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5443C31"/>
    <w:multiLevelType w:val="multilevel"/>
    <w:tmpl w:val="FD462BB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36807B32"/>
    <w:multiLevelType w:val="multilevel"/>
    <w:tmpl w:val="22F8E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390118CE"/>
    <w:multiLevelType w:val="multilevel"/>
    <w:tmpl w:val="FDC037F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9B638EB"/>
    <w:multiLevelType w:val="multilevel"/>
    <w:tmpl w:val="B680D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E0A5492"/>
    <w:multiLevelType w:val="multilevel"/>
    <w:tmpl w:val="DD3A754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E894CEC"/>
    <w:multiLevelType w:val="multilevel"/>
    <w:tmpl w:val="9288F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EC00130"/>
    <w:multiLevelType w:val="multilevel"/>
    <w:tmpl w:val="CD3ACF4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FA84D3C"/>
    <w:multiLevelType w:val="multilevel"/>
    <w:tmpl w:val="5AAE5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26E4939"/>
    <w:multiLevelType w:val="multilevel"/>
    <w:tmpl w:val="C242F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27251DA"/>
    <w:multiLevelType w:val="multilevel"/>
    <w:tmpl w:val="1A78C61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4AB1132"/>
    <w:multiLevelType w:val="multilevel"/>
    <w:tmpl w:val="5680F28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4C15AAE"/>
    <w:multiLevelType w:val="multilevel"/>
    <w:tmpl w:val="DE4EE43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5A101F0"/>
    <w:multiLevelType w:val="multilevel"/>
    <w:tmpl w:val="13E0B5D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45ED507B"/>
    <w:multiLevelType w:val="multilevel"/>
    <w:tmpl w:val="6C6C0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461A1423"/>
    <w:multiLevelType w:val="multilevel"/>
    <w:tmpl w:val="77E86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48CF73EE"/>
    <w:multiLevelType w:val="hybridMultilevel"/>
    <w:tmpl w:val="70E2F88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5" w15:restartNumberingAfterBreak="0">
    <w:nsid w:val="499D5F07"/>
    <w:multiLevelType w:val="multilevel"/>
    <w:tmpl w:val="9BB28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4B9B515E"/>
    <w:multiLevelType w:val="multilevel"/>
    <w:tmpl w:val="A4FE0CB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E6829BA"/>
    <w:multiLevelType w:val="multilevel"/>
    <w:tmpl w:val="F7DC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E740CEA"/>
    <w:multiLevelType w:val="multilevel"/>
    <w:tmpl w:val="1EF86EA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4ECF1D64"/>
    <w:multiLevelType w:val="multilevel"/>
    <w:tmpl w:val="7C322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EE61701"/>
    <w:multiLevelType w:val="multilevel"/>
    <w:tmpl w:val="4DD8E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1131DE2"/>
    <w:multiLevelType w:val="multilevel"/>
    <w:tmpl w:val="5A583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32D34B7"/>
    <w:multiLevelType w:val="multilevel"/>
    <w:tmpl w:val="F828C8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3" w15:restartNumberingAfterBreak="0">
    <w:nsid w:val="553772A6"/>
    <w:multiLevelType w:val="multilevel"/>
    <w:tmpl w:val="42844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6B6486B"/>
    <w:multiLevelType w:val="multilevel"/>
    <w:tmpl w:val="D3A4EDD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71F0CF3"/>
    <w:multiLevelType w:val="multilevel"/>
    <w:tmpl w:val="69789F0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83F411F"/>
    <w:multiLevelType w:val="multilevel"/>
    <w:tmpl w:val="FE8E3C2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A2A476B"/>
    <w:multiLevelType w:val="multilevel"/>
    <w:tmpl w:val="C3B0C75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5CAF72DC"/>
    <w:multiLevelType w:val="multilevel"/>
    <w:tmpl w:val="52CE2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5CED473E"/>
    <w:multiLevelType w:val="multilevel"/>
    <w:tmpl w:val="978E8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5FD6657C"/>
    <w:multiLevelType w:val="multilevel"/>
    <w:tmpl w:val="0562C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02542BD"/>
    <w:multiLevelType w:val="multilevel"/>
    <w:tmpl w:val="10F019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0D63B7E"/>
    <w:multiLevelType w:val="multilevel"/>
    <w:tmpl w:val="2BEA1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1485095"/>
    <w:multiLevelType w:val="multilevel"/>
    <w:tmpl w:val="54883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1C05B6C"/>
    <w:multiLevelType w:val="multilevel"/>
    <w:tmpl w:val="C9EE52C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1D56626"/>
    <w:multiLevelType w:val="multilevel"/>
    <w:tmpl w:val="3BCA36A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2B21612"/>
    <w:multiLevelType w:val="multilevel"/>
    <w:tmpl w:val="B97AF47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36E4AC9"/>
    <w:multiLevelType w:val="multilevel"/>
    <w:tmpl w:val="958CC55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63DF2D27"/>
    <w:multiLevelType w:val="multilevel"/>
    <w:tmpl w:val="025E13F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4B77D54"/>
    <w:multiLevelType w:val="multilevel"/>
    <w:tmpl w:val="C23E4A7E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65972AA7"/>
    <w:multiLevelType w:val="multilevel"/>
    <w:tmpl w:val="F018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5CE6834"/>
    <w:multiLevelType w:val="multilevel"/>
    <w:tmpl w:val="B7A83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7BB4474"/>
    <w:multiLevelType w:val="multilevel"/>
    <w:tmpl w:val="942A8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67DB04F8"/>
    <w:multiLevelType w:val="hybridMultilevel"/>
    <w:tmpl w:val="3F503B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69704A1B"/>
    <w:multiLevelType w:val="multilevel"/>
    <w:tmpl w:val="76203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6A5160AC"/>
    <w:multiLevelType w:val="multilevel"/>
    <w:tmpl w:val="C6FEB78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6ABB43E6"/>
    <w:multiLevelType w:val="multilevel"/>
    <w:tmpl w:val="01F2E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6AFD384A"/>
    <w:multiLevelType w:val="multilevel"/>
    <w:tmpl w:val="5D6A4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6B351E4E"/>
    <w:multiLevelType w:val="multilevel"/>
    <w:tmpl w:val="E7926012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6B9A47BB"/>
    <w:multiLevelType w:val="multilevel"/>
    <w:tmpl w:val="10DC2D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10" w15:restartNumberingAfterBreak="0">
    <w:nsid w:val="6C246A99"/>
    <w:multiLevelType w:val="multilevel"/>
    <w:tmpl w:val="5AF24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6C3C002C"/>
    <w:multiLevelType w:val="multilevel"/>
    <w:tmpl w:val="A5FA0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6D4A7D6D"/>
    <w:multiLevelType w:val="multilevel"/>
    <w:tmpl w:val="497EF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6E191663"/>
    <w:multiLevelType w:val="multilevel"/>
    <w:tmpl w:val="EA58FA82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6EE762B5"/>
    <w:multiLevelType w:val="multilevel"/>
    <w:tmpl w:val="E976E47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70314E7B"/>
    <w:multiLevelType w:val="multilevel"/>
    <w:tmpl w:val="A1E2EC14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71C3152B"/>
    <w:multiLevelType w:val="multilevel"/>
    <w:tmpl w:val="3A3A1FC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73FE2304"/>
    <w:multiLevelType w:val="multilevel"/>
    <w:tmpl w:val="338A89E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4B63B7E"/>
    <w:multiLevelType w:val="multilevel"/>
    <w:tmpl w:val="8E4A39D6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79A615C4"/>
    <w:multiLevelType w:val="multilevel"/>
    <w:tmpl w:val="2AF2053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79D236EA"/>
    <w:multiLevelType w:val="multilevel"/>
    <w:tmpl w:val="B6708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79DC3DA5"/>
    <w:multiLevelType w:val="multilevel"/>
    <w:tmpl w:val="2940E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7A683A56"/>
    <w:multiLevelType w:val="multilevel"/>
    <w:tmpl w:val="77347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7B651512"/>
    <w:multiLevelType w:val="multilevel"/>
    <w:tmpl w:val="8EA4BB7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7BC801BA"/>
    <w:multiLevelType w:val="multilevel"/>
    <w:tmpl w:val="F776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7CD55093"/>
    <w:multiLevelType w:val="multilevel"/>
    <w:tmpl w:val="0C8CC242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7E0314CB"/>
    <w:multiLevelType w:val="multilevel"/>
    <w:tmpl w:val="93A81EAA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7EAD18E0"/>
    <w:multiLevelType w:val="multilevel"/>
    <w:tmpl w:val="09FC7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7EC062CF"/>
    <w:multiLevelType w:val="multilevel"/>
    <w:tmpl w:val="3D622B18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366709089">
    <w:abstractNumId w:val="8"/>
  </w:num>
  <w:num w:numId="2" w16cid:durableId="73432598">
    <w:abstractNumId w:val="6"/>
  </w:num>
  <w:num w:numId="3" w16cid:durableId="635262887">
    <w:abstractNumId w:val="5"/>
  </w:num>
  <w:num w:numId="4" w16cid:durableId="366682611">
    <w:abstractNumId w:val="4"/>
  </w:num>
  <w:num w:numId="5" w16cid:durableId="2085451767">
    <w:abstractNumId w:val="7"/>
  </w:num>
  <w:num w:numId="6" w16cid:durableId="265044589">
    <w:abstractNumId w:val="3"/>
  </w:num>
  <w:num w:numId="7" w16cid:durableId="158890771">
    <w:abstractNumId w:val="2"/>
  </w:num>
  <w:num w:numId="8" w16cid:durableId="805782259">
    <w:abstractNumId w:val="1"/>
  </w:num>
  <w:num w:numId="9" w16cid:durableId="285701050">
    <w:abstractNumId w:val="0"/>
  </w:num>
  <w:num w:numId="10" w16cid:durableId="1679700518">
    <w:abstractNumId w:val="109"/>
  </w:num>
  <w:num w:numId="11" w16cid:durableId="1829128940">
    <w:abstractNumId w:val="122"/>
  </w:num>
  <w:num w:numId="12" w16cid:durableId="383065409">
    <w:abstractNumId w:val="114"/>
  </w:num>
  <w:num w:numId="13" w16cid:durableId="2057243602">
    <w:abstractNumId w:val="58"/>
  </w:num>
  <w:num w:numId="14" w16cid:durableId="394815080">
    <w:abstractNumId w:val="113"/>
  </w:num>
  <w:num w:numId="15" w16cid:durableId="1218974202">
    <w:abstractNumId w:val="103"/>
  </w:num>
  <w:num w:numId="16" w16cid:durableId="255791990">
    <w:abstractNumId w:val="89"/>
  </w:num>
  <w:num w:numId="17" w16cid:durableId="667252455">
    <w:abstractNumId w:val="29"/>
  </w:num>
  <w:num w:numId="18" w16cid:durableId="1565947573">
    <w:abstractNumId w:val="67"/>
  </w:num>
  <w:num w:numId="19" w16cid:durableId="606429217">
    <w:abstractNumId w:val="119"/>
  </w:num>
  <w:num w:numId="20" w16cid:durableId="1045134992">
    <w:abstractNumId w:val="91"/>
  </w:num>
  <w:num w:numId="21" w16cid:durableId="921570929">
    <w:abstractNumId w:val="97"/>
  </w:num>
  <w:num w:numId="22" w16cid:durableId="999574672">
    <w:abstractNumId w:val="73"/>
  </w:num>
  <w:num w:numId="23" w16cid:durableId="215704185">
    <w:abstractNumId w:val="71"/>
  </w:num>
  <w:num w:numId="24" w16cid:durableId="2079286379">
    <w:abstractNumId w:val="124"/>
  </w:num>
  <w:num w:numId="25" w16cid:durableId="1761484449">
    <w:abstractNumId w:val="69"/>
  </w:num>
  <w:num w:numId="26" w16cid:durableId="1159929331">
    <w:abstractNumId w:val="10"/>
  </w:num>
  <w:num w:numId="27" w16cid:durableId="127940173">
    <w:abstractNumId w:val="94"/>
  </w:num>
  <w:num w:numId="28" w16cid:durableId="1888829977">
    <w:abstractNumId w:val="48"/>
  </w:num>
  <w:num w:numId="29" w16cid:durableId="223683524">
    <w:abstractNumId w:val="87"/>
  </w:num>
  <w:num w:numId="30" w16cid:durableId="1550147695">
    <w:abstractNumId w:val="46"/>
  </w:num>
  <w:num w:numId="31" w16cid:durableId="1547722451">
    <w:abstractNumId w:val="68"/>
  </w:num>
  <w:num w:numId="32" w16cid:durableId="350573369">
    <w:abstractNumId w:val="24"/>
  </w:num>
  <w:num w:numId="33" w16cid:durableId="415713435">
    <w:abstractNumId w:val="117"/>
  </w:num>
  <w:num w:numId="34" w16cid:durableId="1471635244">
    <w:abstractNumId w:val="60"/>
  </w:num>
  <w:num w:numId="35" w16cid:durableId="1029526496">
    <w:abstractNumId w:val="63"/>
  </w:num>
  <w:num w:numId="36" w16cid:durableId="1277717016">
    <w:abstractNumId w:val="127"/>
  </w:num>
  <w:num w:numId="37" w16cid:durableId="1993872196">
    <w:abstractNumId w:val="126"/>
  </w:num>
  <w:num w:numId="38" w16cid:durableId="149952535">
    <w:abstractNumId w:val="39"/>
  </w:num>
  <w:num w:numId="39" w16cid:durableId="37778949">
    <w:abstractNumId w:val="70"/>
  </w:num>
  <w:num w:numId="40" w16cid:durableId="1176380858">
    <w:abstractNumId w:val="72"/>
  </w:num>
  <w:num w:numId="41" w16cid:durableId="1287928167">
    <w:abstractNumId w:val="38"/>
  </w:num>
  <w:num w:numId="42" w16cid:durableId="418798957">
    <w:abstractNumId w:val="35"/>
  </w:num>
  <w:num w:numId="43" w16cid:durableId="367335935">
    <w:abstractNumId w:val="78"/>
  </w:num>
  <w:num w:numId="44" w16cid:durableId="326830376">
    <w:abstractNumId w:val="102"/>
  </w:num>
  <w:num w:numId="45" w16cid:durableId="1539006332">
    <w:abstractNumId w:val="108"/>
  </w:num>
  <w:num w:numId="46" w16cid:durableId="1421214245">
    <w:abstractNumId w:val="106"/>
  </w:num>
  <w:num w:numId="47" w16cid:durableId="1790733937">
    <w:abstractNumId w:val="85"/>
  </w:num>
  <w:num w:numId="48" w16cid:durableId="2067290071">
    <w:abstractNumId w:val="80"/>
  </w:num>
  <w:num w:numId="49" w16cid:durableId="80686324">
    <w:abstractNumId w:val="49"/>
  </w:num>
  <w:num w:numId="50" w16cid:durableId="703947569">
    <w:abstractNumId w:val="86"/>
  </w:num>
  <w:num w:numId="51" w16cid:durableId="207377989">
    <w:abstractNumId w:val="26"/>
  </w:num>
  <w:num w:numId="52" w16cid:durableId="1520389314">
    <w:abstractNumId w:val="45"/>
  </w:num>
  <w:num w:numId="53" w16cid:durableId="1885290215">
    <w:abstractNumId w:val="96"/>
  </w:num>
  <w:num w:numId="54" w16cid:durableId="314994271">
    <w:abstractNumId w:val="47"/>
  </w:num>
  <w:num w:numId="55" w16cid:durableId="1927768924">
    <w:abstractNumId w:val="19"/>
  </w:num>
  <w:num w:numId="56" w16cid:durableId="61023246">
    <w:abstractNumId w:val="101"/>
  </w:num>
  <w:num w:numId="57" w16cid:durableId="224413897">
    <w:abstractNumId w:val="13"/>
  </w:num>
  <w:num w:numId="58" w16cid:durableId="813563921">
    <w:abstractNumId w:val="55"/>
  </w:num>
  <w:num w:numId="59" w16cid:durableId="417798303">
    <w:abstractNumId w:val="123"/>
  </w:num>
  <w:num w:numId="60" w16cid:durableId="1798378399">
    <w:abstractNumId w:val="51"/>
  </w:num>
  <w:num w:numId="61" w16cid:durableId="1099637180">
    <w:abstractNumId w:val="34"/>
  </w:num>
  <w:num w:numId="62" w16cid:durableId="2045401067">
    <w:abstractNumId w:val="77"/>
  </w:num>
  <w:num w:numId="63" w16cid:durableId="1561791458">
    <w:abstractNumId w:val="20"/>
  </w:num>
  <w:num w:numId="64" w16cid:durableId="1849560091">
    <w:abstractNumId w:val="88"/>
  </w:num>
  <w:num w:numId="65" w16cid:durableId="1312174601">
    <w:abstractNumId w:val="18"/>
  </w:num>
  <w:num w:numId="66" w16cid:durableId="1725057704">
    <w:abstractNumId w:val="81"/>
  </w:num>
  <w:num w:numId="67" w16cid:durableId="1459563936">
    <w:abstractNumId w:val="61"/>
  </w:num>
  <w:num w:numId="68" w16cid:durableId="274796991">
    <w:abstractNumId w:val="66"/>
  </w:num>
  <w:num w:numId="69" w16cid:durableId="1092819298">
    <w:abstractNumId w:val="25"/>
  </w:num>
  <w:num w:numId="70" w16cid:durableId="1375614798">
    <w:abstractNumId w:val="99"/>
  </w:num>
  <w:num w:numId="71" w16cid:durableId="1455905090">
    <w:abstractNumId w:val="14"/>
  </w:num>
  <w:num w:numId="72" w16cid:durableId="982083963">
    <w:abstractNumId w:val="100"/>
  </w:num>
  <w:num w:numId="73" w16cid:durableId="1924677151">
    <w:abstractNumId w:val="105"/>
  </w:num>
  <w:num w:numId="74" w16cid:durableId="1707099509">
    <w:abstractNumId w:val="52"/>
  </w:num>
  <w:num w:numId="75" w16cid:durableId="542256927">
    <w:abstractNumId w:val="36"/>
  </w:num>
  <w:num w:numId="76" w16cid:durableId="2019842677">
    <w:abstractNumId w:val="57"/>
  </w:num>
  <w:num w:numId="77" w16cid:durableId="1262489018">
    <w:abstractNumId w:val="76"/>
  </w:num>
  <w:num w:numId="78" w16cid:durableId="1463839367">
    <w:abstractNumId w:val="30"/>
  </w:num>
  <w:num w:numId="79" w16cid:durableId="222907930">
    <w:abstractNumId w:val="50"/>
  </w:num>
  <w:num w:numId="80" w16cid:durableId="682048764">
    <w:abstractNumId w:val="83"/>
  </w:num>
  <w:num w:numId="81" w16cid:durableId="217015455">
    <w:abstractNumId w:val="53"/>
  </w:num>
  <w:num w:numId="82" w16cid:durableId="182256675">
    <w:abstractNumId w:val="40"/>
  </w:num>
  <w:num w:numId="83" w16cid:durableId="627782583">
    <w:abstractNumId w:val="31"/>
  </w:num>
  <w:num w:numId="84" w16cid:durableId="323122378">
    <w:abstractNumId w:val="112"/>
  </w:num>
  <w:num w:numId="85" w16cid:durableId="1302270682">
    <w:abstractNumId w:val="43"/>
  </w:num>
  <w:num w:numId="86" w16cid:durableId="2027831288">
    <w:abstractNumId w:val="104"/>
  </w:num>
  <w:num w:numId="87" w16cid:durableId="1462571078">
    <w:abstractNumId w:val="125"/>
  </w:num>
  <w:num w:numId="88" w16cid:durableId="251593631">
    <w:abstractNumId w:val="79"/>
  </w:num>
  <w:num w:numId="89" w16cid:durableId="201096743">
    <w:abstractNumId w:val="33"/>
  </w:num>
  <w:num w:numId="90" w16cid:durableId="319771182">
    <w:abstractNumId w:val="90"/>
  </w:num>
  <w:num w:numId="91" w16cid:durableId="1791364219">
    <w:abstractNumId w:val="98"/>
  </w:num>
  <w:num w:numId="92" w16cid:durableId="828250005">
    <w:abstractNumId w:val="21"/>
  </w:num>
  <w:num w:numId="93" w16cid:durableId="449053392">
    <w:abstractNumId w:val="17"/>
  </w:num>
  <w:num w:numId="94" w16cid:durableId="140659528">
    <w:abstractNumId w:val="56"/>
  </w:num>
  <w:num w:numId="95" w16cid:durableId="1249344927">
    <w:abstractNumId w:val="32"/>
  </w:num>
  <w:num w:numId="96" w16cid:durableId="1248995693">
    <w:abstractNumId w:val="62"/>
  </w:num>
  <w:num w:numId="97" w16cid:durableId="2047633782">
    <w:abstractNumId w:val="128"/>
  </w:num>
  <w:num w:numId="98" w16cid:durableId="282814189">
    <w:abstractNumId w:val="93"/>
  </w:num>
  <w:num w:numId="99" w16cid:durableId="37437792">
    <w:abstractNumId w:val="115"/>
  </w:num>
  <w:num w:numId="100" w16cid:durableId="213856231">
    <w:abstractNumId w:val="75"/>
  </w:num>
  <w:num w:numId="101" w16cid:durableId="1920946768">
    <w:abstractNumId w:val="59"/>
  </w:num>
  <w:num w:numId="102" w16cid:durableId="1550876656">
    <w:abstractNumId w:val="111"/>
  </w:num>
  <w:num w:numId="103" w16cid:durableId="1767579737">
    <w:abstractNumId w:val="110"/>
  </w:num>
  <w:num w:numId="104" w16cid:durableId="1277248542">
    <w:abstractNumId w:val="65"/>
  </w:num>
  <w:num w:numId="105" w16cid:durableId="81142726">
    <w:abstractNumId w:val="95"/>
  </w:num>
  <w:num w:numId="106" w16cid:durableId="31342800">
    <w:abstractNumId w:val="121"/>
  </w:num>
  <w:num w:numId="107" w16cid:durableId="613904488">
    <w:abstractNumId w:val="37"/>
  </w:num>
  <w:num w:numId="108" w16cid:durableId="546257464">
    <w:abstractNumId w:val="118"/>
  </w:num>
  <w:num w:numId="109" w16cid:durableId="1375304055">
    <w:abstractNumId w:val="116"/>
  </w:num>
  <w:num w:numId="110" w16cid:durableId="56368480">
    <w:abstractNumId w:val="54"/>
  </w:num>
  <w:num w:numId="111" w16cid:durableId="1428188092">
    <w:abstractNumId w:val="42"/>
  </w:num>
  <w:num w:numId="112" w16cid:durableId="1092701692">
    <w:abstractNumId w:val="9"/>
  </w:num>
  <w:num w:numId="113" w16cid:durableId="1111050153">
    <w:abstractNumId w:val="120"/>
  </w:num>
  <w:num w:numId="114" w16cid:durableId="1456025608">
    <w:abstractNumId w:val="11"/>
  </w:num>
  <w:num w:numId="115" w16cid:durableId="988367427">
    <w:abstractNumId w:val="28"/>
  </w:num>
  <w:num w:numId="116" w16cid:durableId="1597597224">
    <w:abstractNumId w:val="12"/>
  </w:num>
  <w:num w:numId="117" w16cid:durableId="966815114">
    <w:abstractNumId w:val="92"/>
  </w:num>
  <w:num w:numId="118" w16cid:durableId="91709071">
    <w:abstractNumId w:val="84"/>
  </w:num>
  <w:num w:numId="119" w16cid:durableId="704984476">
    <w:abstractNumId w:val="27"/>
  </w:num>
  <w:num w:numId="120" w16cid:durableId="818352006">
    <w:abstractNumId w:val="74"/>
  </w:num>
  <w:num w:numId="121" w16cid:durableId="1277372905">
    <w:abstractNumId w:val="82"/>
  </w:num>
  <w:num w:numId="122" w16cid:durableId="859196209">
    <w:abstractNumId w:val="64"/>
  </w:num>
  <w:num w:numId="123" w16cid:durableId="179783215">
    <w:abstractNumId w:val="22"/>
  </w:num>
  <w:num w:numId="124" w16cid:durableId="1100177691">
    <w:abstractNumId w:val="107"/>
  </w:num>
  <w:num w:numId="125" w16cid:durableId="1492255223">
    <w:abstractNumId w:val="41"/>
  </w:num>
  <w:num w:numId="126" w16cid:durableId="2080907527">
    <w:abstractNumId w:val="15"/>
  </w:num>
  <w:num w:numId="127" w16cid:durableId="577861085">
    <w:abstractNumId w:val="16"/>
  </w:num>
  <w:num w:numId="128" w16cid:durableId="1736472434">
    <w:abstractNumId w:val="44"/>
  </w:num>
  <w:num w:numId="129" w16cid:durableId="145073413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77D7"/>
    <w:rsid w:val="00034616"/>
    <w:rsid w:val="0006063C"/>
    <w:rsid w:val="0009072D"/>
    <w:rsid w:val="000B2182"/>
    <w:rsid w:val="000E4D7B"/>
    <w:rsid w:val="00127F5A"/>
    <w:rsid w:val="0015074B"/>
    <w:rsid w:val="00152FBF"/>
    <w:rsid w:val="001664AC"/>
    <w:rsid w:val="0017772E"/>
    <w:rsid w:val="001840C5"/>
    <w:rsid w:val="001B062C"/>
    <w:rsid w:val="001B66F0"/>
    <w:rsid w:val="001C7EC6"/>
    <w:rsid w:val="00231B05"/>
    <w:rsid w:val="00232C59"/>
    <w:rsid w:val="00280840"/>
    <w:rsid w:val="0029639D"/>
    <w:rsid w:val="00321E0D"/>
    <w:rsid w:val="00326F90"/>
    <w:rsid w:val="0036359B"/>
    <w:rsid w:val="00363CBD"/>
    <w:rsid w:val="00370F5A"/>
    <w:rsid w:val="0039084D"/>
    <w:rsid w:val="00397C5A"/>
    <w:rsid w:val="003A0BFC"/>
    <w:rsid w:val="003D3BAA"/>
    <w:rsid w:val="003D574C"/>
    <w:rsid w:val="00406FAC"/>
    <w:rsid w:val="00414A1F"/>
    <w:rsid w:val="00415AE7"/>
    <w:rsid w:val="00431159"/>
    <w:rsid w:val="00487A17"/>
    <w:rsid w:val="004A0617"/>
    <w:rsid w:val="004B3B7F"/>
    <w:rsid w:val="004B7C0D"/>
    <w:rsid w:val="004F76A4"/>
    <w:rsid w:val="00510DA9"/>
    <w:rsid w:val="005918EB"/>
    <w:rsid w:val="00592784"/>
    <w:rsid w:val="005A4A35"/>
    <w:rsid w:val="005B5F34"/>
    <w:rsid w:val="005B657B"/>
    <w:rsid w:val="005C082C"/>
    <w:rsid w:val="005D07B7"/>
    <w:rsid w:val="00606D7F"/>
    <w:rsid w:val="00616F43"/>
    <w:rsid w:val="00673A67"/>
    <w:rsid w:val="00681178"/>
    <w:rsid w:val="006B0781"/>
    <w:rsid w:val="006E3A03"/>
    <w:rsid w:val="006E4BE9"/>
    <w:rsid w:val="00714E8B"/>
    <w:rsid w:val="0072067D"/>
    <w:rsid w:val="007D4FB1"/>
    <w:rsid w:val="007E5CE6"/>
    <w:rsid w:val="0088682A"/>
    <w:rsid w:val="008A4CC6"/>
    <w:rsid w:val="008A7D9F"/>
    <w:rsid w:val="008E4801"/>
    <w:rsid w:val="008F2D3F"/>
    <w:rsid w:val="00913438"/>
    <w:rsid w:val="00976A25"/>
    <w:rsid w:val="00A23925"/>
    <w:rsid w:val="00A250BF"/>
    <w:rsid w:val="00AA1D8D"/>
    <w:rsid w:val="00AA60AF"/>
    <w:rsid w:val="00AD0149"/>
    <w:rsid w:val="00AD1CF7"/>
    <w:rsid w:val="00AD7317"/>
    <w:rsid w:val="00AF2CFF"/>
    <w:rsid w:val="00B020DD"/>
    <w:rsid w:val="00B4045F"/>
    <w:rsid w:val="00B47730"/>
    <w:rsid w:val="00B72BA3"/>
    <w:rsid w:val="00B9657E"/>
    <w:rsid w:val="00BA54AE"/>
    <w:rsid w:val="00BC2927"/>
    <w:rsid w:val="00C27F7C"/>
    <w:rsid w:val="00C60227"/>
    <w:rsid w:val="00C950C3"/>
    <w:rsid w:val="00CB0664"/>
    <w:rsid w:val="00CC4F99"/>
    <w:rsid w:val="00CD11BA"/>
    <w:rsid w:val="00CE78B6"/>
    <w:rsid w:val="00D26FC4"/>
    <w:rsid w:val="00D47D84"/>
    <w:rsid w:val="00D55F33"/>
    <w:rsid w:val="00D75849"/>
    <w:rsid w:val="00D76A93"/>
    <w:rsid w:val="00D8217C"/>
    <w:rsid w:val="00DB1541"/>
    <w:rsid w:val="00DB5E3C"/>
    <w:rsid w:val="00DC3378"/>
    <w:rsid w:val="00DD792C"/>
    <w:rsid w:val="00E23C4D"/>
    <w:rsid w:val="00E3085F"/>
    <w:rsid w:val="00F147BE"/>
    <w:rsid w:val="00F311F8"/>
    <w:rsid w:val="00F36222"/>
    <w:rsid w:val="00FA3716"/>
    <w:rsid w:val="00FA41CE"/>
    <w:rsid w:val="00FB01F0"/>
    <w:rsid w:val="00FB741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C95B447"/>
  <w14:defaultImageDpi w14:val="300"/>
  <w15:docId w15:val="{003C6B12-407C-41A7-9166-B1A692E3C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49"/>
    <w:rPr>
      <w:sz w:val="3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206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4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6359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218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72067D"/>
    <w:rPr>
      <w:rFonts w:asciiTheme="majorHAnsi" w:eastAsiaTheme="majorEastAsia" w:hAnsiTheme="majorHAnsi" w:cstheme="majorBidi"/>
      <w:b/>
      <w:bCs/>
      <w:color w:val="365F91" w:themeColor="accent1" w:themeShade="BF"/>
      <w:sz w:val="34"/>
      <w:szCs w:val="28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6359B"/>
    <w:rPr>
      <w:rFonts w:asciiTheme="majorHAnsi" w:eastAsiaTheme="majorEastAsia" w:hAnsiTheme="majorHAnsi" w:cstheme="majorBidi"/>
      <w:b/>
      <w:bCs/>
      <w:color w:val="4F81BD" w:themeColor="accent1"/>
      <w:sz w:val="30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B2182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5918E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8DB3E2" w:themeColor="text2" w:themeTint="66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unhideWhenUsed/>
    <w:rsid w:val="000B21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4F9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4F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0227"/>
    <w:rPr>
      <w:color w:val="800080" w:themeColor="followedHyperlink"/>
      <w:u w:val="single"/>
    </w:rPr>
  </w:style>
  <w:style w:type="table" w:styleId="GridTable5Dark-Accent1">
    <w:name w:val="Grid Table 5 Dark Accent 1"/>
    <w:basedOn w:val="TableNormal"/>
    <w:uiPriority w:val="50"/>
    <w:rsid w:val="00AD731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4-Accent5">
    <w:name w:val="Grid Table 4 Accent 5"/>
    <w:basedOn w:val="TableNormal"/>
    <w:uiPriority w:val="49"/>
    <w:rsid w:val="00AD7317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C950C3"/>
    <w:rPr>
      <w:rFonts w:ascii="Courier New" w:eastAsia="Times New Roman" w:hAnsi="Courier New" w:cs="Courier New"/>
      <w:sz w:val="20"/>
      <w:szCs w:val="20"/>
    </w:rPr>
  </w:style>
  <w:style w:type="table" w:styleId="GridTable4-Accent1">
    <w:name w:val="Grid Table 4 Accent 1"/>
    <w:basedOn w:val="TableNormal"/>
    <w:uiPriority w:val="49"/>
    <w:rsid w:val="005918EB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hyperlink" Target="https://huggingface.co/NancyAbdullah11/assignment_3" TargetMode="Externa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ancy-abduallh/Assignment-3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</TotalTime>
  <Pages>11</Pages>
  <Words>1988</Words>
  <Characters>11338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Nancy Abdullah Fathy Mohammed</cp:lastModifiedBy>
  <cp:revision>13</cp:revision>
  <cp:lastPrinted>2025-10-23T11:49:00Z</cp:lastPrinted>
  <dcterms:created xsi:type="dcterms:W3CDTF">2013-12-23T23:15:00Z</dcterms:created>
  <dcterms:modified xsi:type="dcterms:W3CDTF">2025-10-23T11:50:00Z</dcterms:modified>
  <cp:category/>
</cp:coreProperties>
</file>